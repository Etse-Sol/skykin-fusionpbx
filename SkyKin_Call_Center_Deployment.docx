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7AB"/>
        </w:rPr>
        <w:t>SkyKin Call Center — Smooth Cloud Deployment Runbook</w:t>
      </w:r>
    </w:p>
    <w:p>
      <w:r>
        <w:t xml:space="preserve">Follow this </w:t>
      </w:r>
      <w:r>
        <w:rPr>
          <w:b/>
        </w:rPr>
        <w:t>in order</w:t>
      </w:r>
      <w:r>
        <w:t xml:space="preserve">. Do not skip the ✅ checks at the end of each phase.  </w:t>
      </w:r>
    </w:p>
    <w:p>
      <w:r>
        <w:t>If a check fails, fix it before continuing.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896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GitHub repo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https://github.com/Skykin-Technologies/call-center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Branch to deploy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only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One cloud VM: FusionPBX + FreeSWITCH + Nginx + PHP-FPM + PostgreSQL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for production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docker-compose</w:t>
            </w:r>
            <w:r>
              <w:rPr>
                <w:sz w:val="18"/>
              </w:rPr>
              <w:t xml:space="preserve"> in this repo (local/hybrid only)</w:t>
            </w:r>
          </w:p>
        </w:tc>
      </w:tr>
    </w:tbl>
    <w:p/>
    <w:p>
      <w:r>
        <w:t>---</w:t>
      </w:r>
    </w:p>
    <w:p>
      <w:pPr>
        <w:pStyle w:val="Heading1"/>
      </w:pPr>
      <w:r>
        <w:t>Fill this in before you start</w:t>
      </w:r>
    </w:p>
    <w:p>
      <w:r>
        <w:t>Copy and keep these values handy:</w:t>
      </w:r>
    </w:p>
    <w:p>
      <w:pPr>
        <w:ind w:left="144"/>
      </w:pPr>
      <w:r>
        <w:rPr>
          <w:rFonts w:ascii="Consolas" w:hAnsi="Consolas"/>
          <w:sz w:val="17"/>
        </w:rPr>
        <w:t>DOMAIN=pbx.yourcompany.com</w:t>
        <w:br/>
        <w:t>PUBLIC_IP=x.x.x.x</w:t>
        <w:br/>
        <w:t>TIMEZONE=Africa/Addis_Ababa</w:t>
        <w:br/>
        <w:t>FUSION_DOMAIN=client1.yourcompany.com     # FusionPBX tenant domain name</w:t>
        <w:br/>
        <w:t>GITHUB_REPO=https://github.com/Skykin-Technologies/call-center.git</w:t>
        <w:br/>
        <w:t>BRANCH=main</w:t>
      </w:r>
    </w:p>
    <w:p>
      <w:r>
        <w:t xml:space="preserve">Replace every </w:t>
      </w:r>
      <w:r>
        <w:rPr>
          <w:rFonts w:ascii="Consolas" w:hAnsi="Consolas"/>
          <w:sz w:val="20"/>
        </w:rPr>
        <w:t>pbx.yourcompany.com</w:t>
      </w:r>
      <w:r>
        <w:t xml:space="preserve"> / </w:t>
      </w:r>
      <w:r>
        <w:rPr>
          <w:rFonts w:ascii="Consolas" w:hAnsi="Consolas"/>
          <w:sz w:val="20"/>
        </w:rPr>
        <w:t>TIMEZONE</w:t>
      </w:r>
      <w:r>
        <w:t xml:space="preserve"> below with your values.</w:t>
      </w:r>
    </w:p>
    <w:p>
      <w:r>
        <w:t>---</w:t>
      </w:r>
    </w:p>
    <w:p>
      <w:pPr>
        <w:pStyle w:val="Heading1"/>
      </w:pPr>
      <w:r>
        <w:t>Phase A — Prepare (laptop + local VM)</w:t>
      </w:r>
    </w:p>
    <w:p>
      <w:pPr>
        <w:pStyle w:val="Heading2"/>
      </w:pPr>
      <w:r>
        <w:t>A1. Lower DNS TTL (1 day before cutover)</w:t>
      </w:r>
    </w:p>
    <w:p>
      <w:r>
        <w:t xml:space="preserve">If the production hostname already exists, set DNS TTL to </w:t>
      </w:r>
      <w:r>
        <w:rPr>
          <w:b/>
        </w:rPr>
        <w:t>300 seconds</w:t>
      </w:r>
      <w:r>
        <w:t xml:space="preserve"> now.</w:t>
      </w:r>
    </w:p>
    <w:p>
      <w:pPr>
        <w:pStyle w:val="Heading2"/>
      </w:pPr>
      <w:r>
        <w:t>A2. Confirm local system is healthy</w:t>
      </w:r>
    </w:p>
    <w:p>
      <w:r>
        <w:t xml:space="preserve">On the </w:t>
      </w:r>
      <w:r>
        <w:rPr>
          <w:b/>
        </w:rPr>
        <w:t>local VM</w:t>
      </w:r>
      <w:r>
        <w:t>, verify once:</w:t>
      </w:r>
    </w:p>
    <w:p>
      <w:pPr>
        <w:ind w:left="144"/>
      </w:pPr>
      <w:r>
        <w:rPr>
          <w:rFonts w:ascii="Consolas" w:hAnsi="Consolas"/>
          <w:sz w:val="17"/>
        </w:rPr>
        <w:t>fs_cli -x 'status'</w:t>
        <w:br/>
        <w:t>fs_cli -x 'sofia status'</w:t>
        <w:br/>
        <w:t>timedatectl</w:t>
        <w:br/>
        <w:t>sudo -u postgres psql -d fusionpbx -c "SELECT NOW();"</w:t>
        <w:br/>
        <w:t>php -r 'echo date_default_timezone_get(), " ", date("c"), "\n";'</w:t>
        <w:br/>
        <w:t>ls /var/www/fusionpbx/app/agent_dashboard/js/sipjs.bundle.js</w:t>
      </w:r>
    </w:p>
    <w:p>
      <w:r>
        <w:t>✅ Local softphones register, calls work, Reports show today’s calls.</w:t>
      </w:r>
    </w:p>
    <w:p>
      <w:pPr>
        <w:pStyle w:val="Heading2"/>
      </w:pPr>
      <w:r>
        <w:t>A3. Take a migration backup on the local VM</w:t>
      </w:r>
    </w:p>
    <w:p>
      <w:pPr>
        <w:ind w:left="144"/>
      </w:pPr>
      <w:r>
        <w:rPr>
          <w:rFonts w:ascii="Consolas" w:hAnsi="Consolas"/>
          <w:sz w:val="17"/>
        </w:rPr>
        <w:t>STAMP=$(date +%Y%m%d_%H%M)</w:t>
        <w:br/>
        <w:t>mkdir -p /root/skykin_migrate_$STAMP</w:t>
        <w:br/>
        <w:t>cd /root/skykin_migrate_$STAMP</w:t>
        <w:br/>
        <w:br/>
        <w:t># Database (custom format — best for restore)</w:t>
        <w:br/>
        <w:t>sudo -u postgres pg_dump -Fc fusionpbx -f fusionpbx.dump</w:t>
        <w:br/>
        <w:br/>
        <w:t># Inventory for later checks</w:t>
        <w:br/>
        <w:t>sudo -u postgres psql -d fusionpbx -c \</w:t>
        <w:br/>
        <w:t xml:space="preserve">  "SELECT extension, effective_caller_id_name FROM v_extensions ORDER BY 1;" \</w:t>
        <w:br/>
        <w:t xml:space="preserve">  &gt; extensions.txt</w:t>
        <w:br/>
        <w:t>sudo -u postgres psql -d fusionpbx -c \</w:t>
        <w:br/>
        <w:t xml:space="preserve">  "SELECT username FROM v_users ORDER BY 1;" &gt; users.txt</w:t>
        <w:br/>
        <w:br/>
        <w:t># Config + recordings + SkyKin overrides</w:t>
        <w:br/>
        <w:t>tar -czf skykin_files.tgz \</w:t>
        <w:br/>
        <w:t xml:space="preserve">  /etc/fusionpbx \</w:t>
        <w:br/>
        <w:t xml:space="preserve">  /etc/freeswitch \</w:t>
        <w:br/>
        <w:t xml:space="preserve">  /var/lib/freeswitch/recordings \</w:t>
        <w:br/>
        <w:t xml:space="preserve">  /etc/skykin \</w:t>
        <w:br/>
        <w:t xml:space="preserve">  /var/www/fusionpbx/app/agent_dashboard/skykin_local_config.php \</w:t>
        <w:br/>
        <w:t xml:space="preserve">  2&gt;/dev/null || true</w:t>
        <w:br/>
        <w:br/>
        <w:t># Checksums / sizes</w:t>
        <w:br/>
        <w:t>ls -lh</w:t>
        <w:br/>
        <w:t>sha256sum fusionpbx.dump skykin_files.tgz &gt; SHA256SUMS</w:t>
      </w:r>
    </w:p>
    <w:p>
      <w:r>
        <w:t xml:space="preserve">Copy </w:t>
      </w:r>
      <w:r>
        <w:rPr>
          <w:rFonts w:ascii="Consolas" w:hAnsi="Consolas"/>
          <w:sz w:val="20"/>
        </w:rPr>
        <w:t>/root/skykin_migrate_$STAMP</w:t>
      </w:r>
      <w:r>
        <w:t xml:space="preserve"> off the VM (scp to laptop or object storage).</w:t>
      </w:r>
    </w:p>
    <w:p>
      <w:r>
        <w:t xml:space="preserve">✅ You have </w:t>
      </w:r>
      <w:r>
        <w:rPr>
          <w:rFonts w:ascii="Consolas" w:hAnsi="Consolas"/>
          <w:sz w:val="20"/>
        </w:rPr>
        <w:t>fusionpbx.dump</w:t>
      </w:r>
      <w:r>
        <w:t xml:space="preserve">, </w:t>
      </w:r>
      <w:r>
        <w:rPr>
          <w:rFonts w:ascii="Consolas" w:hAnsi="Consolas"/>
          <w:sz w:val="20"/>
        </w:rPr>
        <w:t>skykin_files.tgz</w:t>
      </w:r>
      <w:r>
        <w:t xml:space="preserve">, and </w:t>
      </w:r>
      <w:r>
        <w:rPr>
          <w:rFonts w:ascii="Consolas" w:hAnsi="Consolas"/>
          <w:sz w:val="20"/>
        </w:rPr>
        <w:t>SHA256SUMS</w:t>
      </w:r>
      <w:r>
        <w:t xml:space="preserve"> somewhere safe.</w:t>
      </w:r>
    </w:p>
    <w:p>
      <w:r>
        <w:t>---</w:t>
      </w:r>
    </w:p>
    <w:p>
      <w:pPr>
        <w:pStyle w:val="Heading1"/>
      </w:pPr>
      <w:r>
        <w:t>Phase B — Cloud VM base install</w:t>
      </w:r>
    </w:p>
    <w:p>
      <w:pPr>
        <w:pStyle w:val="Heading2"/>
      </w:pPr>
      <w:r>
        <w:t>B1. Create VM + firewall</w:t>
      </w:r>
    </w:p>
    <w:p>
      <w:r>
        <w:rPr>
          <w:b/>
        </w:rPr>
        <w:t>Suggested size:</w:t>
      </w:r>
      <w:r>
        <w:t xml:space="preserve"> 4 vCPU / 8 GB RAM / 80+ GB disk, Ubuntu 22.04 or 24.04.</w:t>
      </w:r>
    </w:p>
    <w:p>
      <w:r>
        <w:t>Open these ports on the cloud security group / firewall: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Proto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TCP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SSH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80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TCP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HTTP (certbot + redirect)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TCP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HTTPS + WSS softphone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5060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UDP/TCP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SIP trunk / peers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16384–32768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UDP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RTP media (confirm in FreeSWITCH if different)</w:t>
            </w:r>
          </w:p>
        </w:tc>
      </w:tr>
    </w:tbl>
    <w:p/>
    <w:p>
      <w:r>
        <w:rPr>
          <w:b/>
        </w:rPr>
        <w:t>Do not expose publicly:</w:t>
      </w:r>
      <w:r>
        <w:t xml:space="preserve"> </w:t>
      </w:r>
      <w:r>
        <w:rPr>
          <w:rFonts w:ascii="Consolas" w:hAnsi="Consolas"/>
          <w:sz w:val="20"/>
        </w:rPr>
        <w:t>8021</w:t>
      </w:r>
      <w:r>
        <w:t xml:space="preserve"> (ESL), </w:t>
      </w:r>
      <w:r>
        <w:rPr>
          <w:rFonts w:ascii="Consolas" w:hAnsi="Consolas"/>
          <w:sz w:val="20"/>
        </w:rPr>
        <w:t>5432</w:t>
      </w:r>
      <w:r>
        <w:t xml:space="preserve"> (Postgres), </w:t>
      </w:r>
      <w:r>
        <w:rPr>
          <w:rFonts w:ascii="Consolas" w:hAnsi="Consolas"/>
          <w:sz w:val="20"/>
        </w:rPr>
        <w:t>5066</w:t>
      </w:r>
      <w:r>
        <w:t>/</w:t>
      </w:r>
      <w:r>
        <w:rPr>
          <w:rFonts w:ascii="Consolas" w:hAnsi="Consolas"/>
          <w:sz w:val="20"/>
        </w:rPr>
        <w:t>7443</w:t>
      </w:r>
      <w:r>
        <w:t xml:space="preserve"> (WS — use nginx </w:t>
      </w:r>
      <w:r>
        <w:rPr>
          <w:rFonts w:ascii="Consolas" w:hAnsi="Consolas"/>
          <w:sz w:val="20"/>
        </w:rPr>
        <w:t>/wss/</w:t>
      </w:r>
      <w:r>
        <w:t xml:space="preserve"> on 443 instead).</w:t>
      </w:r>
    </w:p>
    <w:p>
      <w:r>
        <w:t xml:space="preserve">Attach a </w:t>
      </w:r>
      <w:r>
        <w:rPr>
          <w:b/>
        </w:rPr>
        <w:t>static public IP</w:t>
      </w:r>
      <w:r>
        <w:t xml:space="preserve">. Write it into </w:t>
      </w:r>
      <w:r>
        <w:rPr>
          <w:rFonts w:ascii="Consolas" w:hAnsi="Consolas"/>
          <w:sz w:val="20"/>
        </w:rPr>
        <w:t>PUBLIC_IP</w:t>
      </w:r>
      <w:r>
        <w:t xml:space="preserve"> above.</w:t>
      </w:r>
    </w:p>
    <w:p>
      <w:pPr>
        <w:pStyle w:val="Heading2"/>
      </w:pPr>
      <w:r>
        <w:t>B2. Point DNS</w:t>
      </w:r>
    </w:p>
    <w:p>
      <w:r>
        <w:t>Create:</w:t>
      </w:r>
    </w:p>
    <w:p>
      <w:pPr>
        <w:ind w:left="144"/>
      </w:pPr>
      <w:r>
        <w:rPr>
          <w:rFonts w:ascii="Consolas" w:hAnsi="Consolas"/>
          <w:sz w:val="17"/>
        </w:rPr>
        <w:t>A  pbx.yourcompany.com  -&gt;  PUBLIC_IP</w:t>
      </w:r>
    </w:p>
    <w:p>
      <w:r>
        <w:t>Wait until:</w:t>
      </w:r>
    </w:p>
    <w:p>
      <w:pPr>
        <w:ind w:left="144"/>
      </w:pPr>
      <w:r>
        <w:rPr>
          <w:rFonts w:ascii="Consolas" w:hAnsi="Consolas"/>
          <w:sz w:val="17"/>
        </w:rPr>
        <w:t>dig +short pbx.yourcompany.com</w:t>
        <w:br/>
        <w:t># must print PUBLIC_IP</w:t>
      </w:r>
    </w:p>
    <w:p>
      <w:r>
        <w:t>✅ DNS resolves to the cloud IP from your laptop.</w:t>
      </w:r>
    </w:p>
    <w:p>
      <w:pPr>
        <w:pStyle w:val="Heading2"/>
      </w:pPr>
      <w:r>
        <w:t>B3. Install FusionPBX stack</w:t>
      </w:r>
    </w:p>
    <w:p>
      <w:r>
        <w:t xml:space="preserve">Use the </w:t>
      </w:r>
      <w:r>
        <w:rPr>
          <w:b/>
        </w:rPr>
        <w:t>official FusionPBX installer</w:t>
      </w:r>
      <w:r>
        <w:t xml:space="preserve"> for your Ubuntu version so FreeSWITCH, Nginx, PHP, and Postgres are wired correctly.</w:t>
      </w:r>
    </w:p>
    <w:p>
      <w:r>
        <w:t>After install finishes:</w:t>
      </w:r>
    </w:p>
    <w:p>
      <w:pPr>
        <w:ind w:left="144"/>
      </w:pPr>
      <w:r>
        <w:rPr>
          <w:rFonts w:ascii="Consolas" w:hAnsi="Consolas"/>
          <w:sz w:val="17"/>
        </w:rPr>
        <w:t>systemctl is-active nginx php*-fpm postgresql freeswitch</w:t>
        <w:br/>
        <w:t>fs_cli -x 'status'</w:t>
        <w:br/>
        <w:t>curl -I http://127.0.0.1/</w:t>
      </w:r>
    </w:p>
    <w:p>
      <w:r>
        <w:t xml:space="preserve">✅ All four services are </w:t>
      </w:r>
      <w:r>
        <w:rPr>
          <w:rFonts w:ascii="Consolas" w:hAnsi="Consolas"/>
          <w:sz w:val="20"/>
        </w:rPr>
        <w:t>active</w:t>
      </w:r>
      <w:r>
        <w:t xml:space="preserve">. FreeSWITCH answers </w:t>
      </w:r>
      <w:r>
        <w:rPr>
          <w:rFonts w:ascii="Consolas" w:hAnsi="Consolas"/>
          <w:sz w:val="20"/>
        </w:rPr>
        <w:t>fs_cli</w:t>
      </w:r>
      <w:r>
        <w:t>.</w:t>
      </w:r>
    </w:p>
    <w:p>
      <w:pPr>
        <w:ind w:left="288"/>
      </w:pPr>
      <w:r>
        <w:t xml:space="preserve">Tip: complete the FusionPBX web setup wizard once so </w:t>
      </w:r>
      <w:r>
        <w:rPr>
          <w:rFonts w:ascii="Consolas" w:hAnsi="Consolas"/>
          <w:sz w:val="20"/>
        </w:rPr>
        <w:t>/etc/fusionpbx/config.conf</w:t>
      </w:r>
      <w:r>
        <w:t xml:space="preserve"> exists. You will overwrite DB contents later with the local dump.</w:t>
      </w:r>
    </w:p>
    <w:p>
      <w:r>
        <w:t>---</w:t>
      </w:r>
    </w:p>
    <w:p>
      <w:pPr>
        <w:pStyle w:val="Heading1"/>
      </w:pPr>
      <w:r>
        <w:t>Phase D — Deploy SkyKin code from `main`</w:t>
      </w:r>
    </w:p>
    <w:p>
      <w:r>
        <w:t xml:space="preserve">Use the </w:t>
      </w:r>
      <w:r>
        <w:rPr>
          <w:b/>
        </w:rPr>
        <w:t>overlay method</w:t>
      </w:r>
      <w:r>
        <w:t xml:space="preserve"> (safest on top of an official install).</w:t>
      </w:r>
    </w:p>
    <w:p>
      <w:pPr>
        <w:pStyle w:val="Heading2"/>
      </w:pPr>
      <w:r>
        <w:t>D1. Fetch the repo beside the web root</w:t>
      </w:r>
    </w:p>
    <w:p>
      <w:pPr>
        <w:ind w:left="144"/>
      </w:pPr>
      <w:r>
        <w:rPr>
          <w:rFonts w:ascii="Consolas" w:hAnsi="Consolas"/>
          <w:sz w:val="17"/>
        </w:rPr>
        <w:t>cd /opt</w:t>
        <w:br/>
        <w:t>git clone --branch main --depth 1 \</w:t>
        <w:br/>
        <w:t xml:space="preserve">  https://github.com/Skykin-Technologies/call-center.git \</w:t>
        <w:br/>
        <w:t xml:space="preserve">  skykin-call-center</w:t>
        <w:br/>
        <w:t>cd /opt/skykin-call-center</w:t>
        <w:br/>
        <w:t>git rev-parse --short HEAD</w:t>
        <w:br/>
        <w:t>git log -1 --oneline</w:t>
      </w:r>
    </w:p>
    <w:p>
      <w:pPr>
        <w:pStyle w:val="Heading2"/>
      </w:pPr>
      <w:r>
        <w:t>D2. Overlay SkyKin files into FusionPBX</w:t>
      </w:r>
    </w:p>
    <w:p>
      <w:pPr>
        <w:ind w:left="144"/>
      </w:pPr>
      <w:r>
        <w:rPr>
          <w:rFonts w:ascii="Consolas" w:hAnsi="Consolas"/>
          <w:sz w:val="17"/>
        </w:rPr>
        <w:t>WEB=/var/www/fusionpbx</w:t>
        <w:br/>
        <w:t>SRC=/opt/skykin-call-center</w:t>
        <w:br/>
        <w:br/>
        <w:t># Core SkyKin dashboard app</w:t>
        <w:br/>
        <w:t>rsync -a --delete \</w:t>
        <w:br/>
        <w:t xml:space="preserve">  "$SRC/app/agent_dashboard/" \</w:t>
        <w:br/>
        <w:t xml:space="preserve">  "$WEB/app/agent_dashboard/"</w:t>
        <w:br/>
        <w:br/>
        <w:t># Auth / landing redirects used by SkyKin</w:t>
        <w:br/>
        <w:t>for f in \</w:t>
        <w:br/>
        <w:t xml:space="preserve">  login.php \</w:t>
        <w:br/>
        <w:t xml:space="preserve">  logout.php \</w:t>
        <w:br/>
        <w:t xml:space="preserve">  index.php \</w:t>
        <w:br/>
        <w:t xml:space="preserve">  core/dashboard/index.php \</w:t>
        <w:br/>
        <w:t xml:space="preserve">  resources/check_auth.php \</w:t>
        <w:br/>
        <w:t xml:space="preserve">  resources/require.php \</w:t>
        <w:br/>
        <w:t xml:space="preserve">  resources/skykin_session_log.php</w:t>
        <w:br/>
        <w:t>do</w:t>
        <w:br/>
        <w:t xml:space="preserve">  if [ -f "$SRC/$f" ]; then</w:t>
        <w:br/>
        <w:t xml:space="preserve">    mkdir -p "$(dirname "$WEB/$f")"</w:t>
        <w:br/>
        <w:t xml:space="preserve">    cp -a "$SRC/$f" "$WEB/$f"</w:t>
        <w:br/>
        <w:t xml:space="preserve">    echo "copied $f"</w:t>
        <w:br/>
        <w:t xml:space="preserve">  fi</w:t>
        <w:br/>
        <w:t>done</w:t>
        <w:br/>
        <w:br/>
        <w:t>chown -R www-data:www-data "$WEB/app/agent_dashboard"</w:t>
        <w:br/>
        <w:t>chown www-data:www-data \</w:t>
        <w:br/>
        <w:t xml:space="preserve">  "$WEB/login.php" "$WEB/logout.php" "$WEB/index.php" \</w:t>
        <w:br/>
        <w:t xml:space="preserve">  "$WEB/core/dashboard/index.php" \</w:t>
        <w:br/>
        <w:t xml:space="preserve">  "$WEB/resources/check_auth.php" "$WEB/resources/require.php" \</w:t>
        <w:br/>
        <w:t xml:space="preserve">  "$WEB/resources/skykin_session_log.php" 2&gt;/dev/null || true</w:t>
      </w:r>
    </w:p>
    <w:p>
      <w:pPr>
        <w:pStyle w:val="Heading2"/>
      </w:pPr>
      <w:r>
        <w:t>D3. Verify critical files</w:t>
      </w:r>
    </w:p>
    <w:p>
      <w:pPr>
        <w:ind w:left="144"/>
      </w:pPr>
      <w:r>
        <w:rPr>
          <w:rFonts w:ascii="Consolas" w:hAnsi="Consolas"/>
          <w:sz w:val="17"/>
        </w:rPr>
        <w:t>test -f /var/www/fusionpbx/app/agent_dashboard/index.php</w:t>
        <w:br/>
        <w:t>test -f /var/www/fusionpbx/app/agent_dashboard/supervisor.php</w:t>
        <w:br/>
        <w:t>test -f /var/www/fusionpbx/app/agent_dashboard/play_recording.php</w:t>
        <w:br/>
        <w:t>test -f /var/www/fusionpbx/app/agent_dashboard/js/sipjs.bundle.js</w:t>
        <w:br/>
        <w:t>test -f /var/www/fusionpbx/app/agent_dashboard/skykin_config.php</w:t>
        <w:br/>
        <w:t>php -l /var/www/fusionpbx/app/agent_dashboard/index.php</w:t>
        <w:br/>
        <w:t>php -l /var/www/fusionpbx/app/agent_dashboard/supervisor.php</w:t>
        <w:br/>
        <w:t>php -l /var/www/fusionpbx/app/agent_dashboard/reports.php</w:t>
        <w:br/>
        <w:t>php -l /var/www/fusionpbx/app/agent_dashboard/play_recording.php</w:t>
      </w:r>
    </w:p>
    <w:p>
      <w:r>
        <w:t xml:space="preserve">✅ All </w:t>
      </w:r>
      <w:r>
        <w:rPr>
          <w:rFonts w:ascii="Consolas" w:hAnsi="Consolas"/>
          <w:sz w:val="20"/>
        </w:rPr>
        <w:t>test</w:t>
      </w:r>
      <w:r>
        <w:t xml:space="preserve"> commands succeed and </w:t>
      </w:r>
      <w:r>
        <w:rPr>
          <w:rFonts w:ascii="Consolas" w:hAnsi="Consolas"/>
          <w:sz w:val="20"/>
        </w:rPr>
        <w:t>php -l</w:t>
      </w:r>
      <w:r>
        <w:t xml:space="preserve"> reports no syntax errors.</w:t>
      </w:r>
    </w:p>
    <w:p>
      <w:r>
        <w:t>---</w:t>
      </w:r>
    </w:p>
    <w:p>
      <w:pPr>
        <w:pStyle w:val="Heading1"/>
      </w:pPr>
      <w:r>
        <w:t>Phase E — Restore local data onto cloud</w:t>
      </w:r>
    </w:p>
    <w:p>
      <w:r>
        <w:t xml:space="preserve">Upload </w:t>
      </w:r>
      <w:r>
        <w:rPr>
          <w:rFonts w:ascii="Consolas" w:hAnsi="Consolas"/>
          <w:sz w:val="20"/>
        </w:rPr>
        <w:t>fusionpbx.dump</w:t>
      </w:r>
      <w:r>
        <w:t xml:space="preserve"> and </w:t>
      </w:r>
      <w:r>
        <w:rPr>
          <w:rFonts w:ascii="Consolas" w:hAnsi="Consolas"/>
          <w:sz w:val="20"/>
        </w:rPr>
        <w:t>skykin_files.tgz</w:t>
      </w:r>
      <w:r>
        <w:t xml:space="preserve"> to the cloud (e.g. </w:t>
      </w:r>
      <w:r>
        <w:rPr>
          <w:rFonts w:ascii="Consolas" w:hAnsi="Consolas"/>
          <w:sz w:val="20"/>
        </w:rPr>
        <w:t>/root/migrate/</w:t>
      </w:r>
      <w:r>
        <w:t>).</w:t>
      </w:r>
    </w:p>
    <w:p>
      <w:pPr>
        <w:pStyle w:val="Heading2"/>
      </w:pPr>
      <w:r>
        <w:t>E1. Restore PostgreSQL</w:t>
      </w:r>
    </w:p>
    <w:p>
      <w:pPr>
        <w:ind w:left="144"/>
      </w:pPr>
      <w:r>
        <w:rPr>
          <w:rFonts w:ascii="Consolas" w:hAnsi="Consolas"/>
          <w:sz w:val="17"/>
        </w:rPr>
        <w:t>systemctl stop nginx php*-fpm   # quiet writers during restore</w:t>
        <w:br/>
        <w:br/>
        <w:t># Optional safety dump of empty/wizard DB</w:t>
        <w:br/>
        <w:t>sudo -u postgres pg_dump -Fc fusionpbx -f /root/fusionpbx_pre_restore.dump</w:t>
        <w:br/>
        <w:br/>
        <w:t>sudo -u postgres pg_restore \</w:t>
        <w:br/>
        <w:t xml:space="preserve">  --clean --if-exists \</w:t>
        <w:br/>
        <w:t xml:space="preserve">  -d fusionpbx \</w:t>
        <w:br/>
        <w:t xml:space="preserve">  /root/migrate/fusionpbx.dump</w:t>
        <w:br/>
        <w:br/>
        <w:t>systemctl start php*-fpm nginx</w:t>
      </w:r>
    </w:p>
    <w:p>
      <w:r>
        <w:t xml:space="preserve">If </w:t>
      </w:r>
      <w:r>
        <w:rPr>
          <w:rFonts w:ascii="Consolas" w:hAnsi="Consolas"/>
          <w:sz w:val="20"/>
        </w:rPr>
        <w:t>pg_restore</w:t>
      </w:r>
      <w:r>
        <w:t xml:space="preserve"> prints non-fatal “errors ignoring drops”, that is usually OK. Confirm data:</w:t>
      </w:r>
    </w:p>
    <w:p>
      <w:pPr>
        <w:ind w:left="144"/>
      </w:pPr>
      <w:r>
        <w:rPr>
          <w:rFonts w:ascii="Consolas" w:hAnsi="Consolas"/>
          <w:sz w:val="17"/>
        </w:rPr>
        <w:t>sudo -u postgres psql -d fusionpbx -c "SELECT COUNT(*) FROM v_extensions;"</w:t>
        <w:br/>
        <w:t>sudo -u postgres psql -d fusionpbx -c "SELECT COUNT(*) FROM v_users;"</w:t>
        <w:br/>
        <w:t>sudo -u postgres psql -d fusionpbx -c "SELECT domain_name FROM v_domains;"</w:t>
      </w:r>
    </w:p>
    <w:p>
      <w:r>
        <w:t>✅ Extension/user counts look like the local inventory files.</w:t>
      </w:r>
    </w:p>
    <w:p>
      <w:pPr>
        <w:pStyle w:val="Heading2"/>
      </w:pPr>
      <w:r>
        <w:t>E2. Restore recordings + config snippets</w:t>
      </w:r>
    </w:p>
    <w:p>
      <w:pPr>
        <w:ind w:left="144"/>
      </w:pPr>
      <w:r>
        <w:rPr>
          <w:rFonts w:ascii="Consolas" w:hAnsi="Consolas"/>
          <w:sz w:val="17"/>
        </w:rPr>
        <w:t># Extract carefully — prefer recordings first</w:t>
        <w:br/>
        <w:t>mkdir -p /root/migrate/extract</w:t>
        <w:br/>
        <w:t>tar -tzf /root/migrate/skykin_files.tgz | head</w:t>
        <w:br/>
        <w:t>tar -xzf /root/migrate/skykin_files.tgz -C /</w:t>
        <w:br/>
        <w:br/>
        <w:t>chown -R www-data:www-data /var/lib/freeswitch/recordings</w:t>
        <w:br/>
        <w:t># FreeSWITCH may need freeswitch ownership on some installs:</w:t>
        <w:br/>
        <w:t>chown -R freeswitch:freeswitch /var/lib/freeswitch/recordings 2&gt;/dev/null || true</w:t>
      </w:r>
    </w:p>
    <w:p>
      <w:pPr>
        <w:ind w:left="288"/>
      </w:pPr>
      <w:r>
        <w:t xml:space="preserve">After restore, open FusionPBX </w:t>
      </w:r>
      <w:r>
        <w:rPr>
          <w:b/>
        </w:rPr>
        <w:t>Advanced → Default Settings</w:t>
      </w:r>
      <w:r>
        <w:t xml:space="preserve"> / Domains and confirm the tenant domain matches what agents will use. Update gateway hostnames if they still point at the old LAN IP.</w:t>
      </w:r>
    </w:p>
    <w:p>
      <w:pPr>
        <w:pStyle w:val="Heading2"/>
      </w:pPr>
      <w:r>
        <w:t>E3. Reload FreeSWITCH config from FusionPBX</w:t>
      </w:r>
    </w:p>
    <w:p>
      <w:r>
        <w:t xml:space="preserve">In FusionPBX UI: </w:t>
      </w:r>
      <w:r>
        <w:rPr>
          <w:b/>
        </w:rPr>
        <w:t>Status → SIP Status → Flush cache / Reload XML</w:t>
      </w:r>
      <w:r>
        <w:t xml:space="preserve">  </w:t>
      </w:r>
    </w:p>
    <w:p>
      <w:r>
        <w:t>Or:</w:t>
      </w:r>
    </w:p>
    <w:p>
      <w:pPr>
        <w:ind w:left="144"/>
      </w:pPr>
      <w:r>
        <w:rPr>
          <w:rFonts w:ascii="Consolas" w:hAnsi="Consolas"/>
          <w:sz w:val="17"/>
        </w:rPr>
        <w:t>fs_cli -x 'reloadxml'</w:t>
        <w:br/>
        <w:t>fs_cli -x 'sofia profile internal restart'</w:t>
        <w:br/>
        <w:t>fs_cli -x 'sofia profile external restart'</w:t>
      </w:r>
    </w:p>
    <w:p>
      <w:r>
        <w:t xml:space="preserve">✅ </w:t>
      </w:r>
      <w:r>
        <w:rPr>
          <w:rFonts w:ascii="Consolas" w:hAnsi="Consolas"/>
          <w:sz w:val="20"/>
        </w:rPr>
        <w:t>sofia status</w:t>
      </w:r>
      <w:r>
        <w:t xml:space="preserve"> shows profiles running.</w:t>
      </w:r>
    </w:p>
    <w:p>
      <w:r>
        <w:t>---</w:t>
      </w:r>
    </w:p>
    <w:p>
      <w:pPr>
        <w:pStyle w:val="Heading1"/>
      </w:pPr>
      <w:r>
        <w:t>Phase F — SkyKin server settings (do exactly once)</w:t>
      </w:r>
    </w:p>
    <w:p>
      <w:pPr>
        <w:pStyle w:val="Heading2"/>
      </w:pPr>
      <w:r>
        <w:t>F1. `/etc/skykin/config.php`</w:t>
      </w:r>
    </w:p>
    <w:p>
      <w:pPr>
        <w:ind w:left="144"/>
      </w:pPr>
      <w:r>
        <w:rPr>
          <w:rFonts w:ascii="Consolas" w:hAnsi="Consolas"/>
          <w:sz w:val="17"/>
        </w:rPr>
        <w:t>mkdir -p /etc/skykin</w:t>
        <w:br/>
        <w:t>cat &gt;/etc/skykin/config.php &lt;&lt;'PHP'</w:t>
        <w:br/>
        <w:t>&lt;?php</w:t>
        <w:br/>
        <w:t>return [</w:t>
        <w:br/>
        <w:t xml:space="preserve">    'timezone'       =&gt; 'Africa/Addis_Ababa',</w:t>
        <w:br/>
        <w:t xml:space="preserve">    'ahununu_url'    =&gt; 'https://ahununu.com/',</w:t>
        <w:br/>
        <w:t xml:space="preserve">    'seed_demo_data' =&gt; false,</w:t>
        <w:br/>
        <w:t xml:space="preserve">    // Leave empty unless you run the helper on :8001</w:t>
        <w:br/>
        <w:t xml:space="preserve">    'recordings_api_base' =&gt; '',</w:t>
        <w:br/>
        <w:t xml:space="preserve">    'socket_io_url'       =&gt; '',</w:t>
        <w:br/>
        <w:t>];</w:t>
        <w:br/>
        <w:t>PHP</w:t>
        <w:br/>
        <w:t>chmod 640 /etc/skykin/config.php</w:t>
        <w:br/>
        <w:t>chown root:www-data /etc/skykin/config.php</w:t>
      </w:r>
    </w:p>
    <w:p>
      <w:r>
        <w:t xml:space="preserve">Change </w:t>
      </w:r>
      <w:r>
        <w:rPr>
          <w:rFonts w:ascii="Consolas" w:hAnsi="Consolas"/>
          <w:sz w:val="20"/>
        </w:rPr>
        <w:t>timezone</w:t>
      </w:r>
      <w:r>
        <w:t xml:space="preserve"> to your </w:t>
      </w:r>
      <w:r>
        <w:rPr>
          <w:rFonts w:ascii="Consolas" w:hAnsi="Consolas"/>
          <w:sz w:val="20"/>
        </w:rPr>
        <w:t>TIMEZONE</w:t>
      </w:r>
      <w:r>
        <w:t xml:space="preserve"> value.</w:t>
      </w:r>
    </w:p>
    <w:p>
      <w:pPr>
        <w:pStyle w:val="Heading2"/>
      </w:pPr>
      <w:r>
        <w:t>F2. OS + PHP + FreeSWITCH clocks (prevents “Today Calls = 00”)</w:t>
      </w:r>
    </w:p>
    <w:p>
      <w:pPr>
        <w:ind w:left="144"/>
      </w:pPr>
      <w:r>
        <w:rPr>
          <w:rFonts w:ascii="Consolas" w:hAnsi="Consolas"/>
          <w:sz w:val="17"/>
        </w:rPr>
        <w:t>timedatectl set-timezone Africa/Addis_Ababa</w:t>
        <w:br/>
        <w:t>timedatectl set-ntp true</w:t>
        <w:br/>
        <w:t>timedatectl status</w:t>
        <w:br/>
        <w:br/>
        <w:t># PHP timezone (FPM)</w:t>
        <w:br/>
        <w:t>PHP_INI=$(ls /etc/php/*/fpm/php.ini | head -1)</w:t>
        <w:br/>
        <w:t>sed -i 's#^;date.timezone =.*#date.timezone = Africa/Addis_Ababa#' "$PHP_INI"</w:t>
        <w:br/>
        <w:t>sed -i 's#^date.timezone =.*#date.timezone = Africa/Addis_Ababa#' "$PHP_INI"</w:t>
        <w:br/>
        <w:t>grep ^date.timezone "$PHP_INI"</w:t>
        <w:br/>
        <w:br/>
        <w:t># Sessions: 8 hours + strict mode</w:t>
        <w:br/>
        <w:t>sed -i 's/^session.gc_maxlifetime.*/session.gc_maxlifetime = 28800/' "$PHP_INI"</w:t>
        <w:br/>
        <w:t>sed -i 's/^session.use_strict_mode.*/session.use_strict_mode = 1/' "$PHP_INI"</w:t>
        <w:br/>
        <w:t>grep -E 'session.gc_maxlifetime|session.use_strict_mode' "$PHP_INI"</w:t>
      </w:r>
    </w:p>
    <w:p>
      <w:r>
        <w:rPr>
          <w:b/>
        </w:rPr>
        <w:t>FreeSWITCH wall clock</w:t>
      </w:r>
      <w:r>
        <w:t xml:space="preserve"> (important on VMs):</w:t>
      </w:r>
    </w:p>
    <w:p>
      <w:pPr>
        <w:ind w:left="144"/>
      </w:pPr>
      <w:r>
        <w:rPr>
          <w:rFonts w:ascii="Consolas" w:hAnsi="Consolas"/>
          <w:sz w:val="17"/>
        </w:rPr>
        <w:t># Prefer wall clock over monotonic timing</w:t>
        <w:br/>
        <w:t>CONF=/etc/freeswitch/autoload_configs/switch.conf.xml</w:t>
        <w:br/>
        <w:t>if grep -q 'enable-monotonic-timing' "$CONF"; then</w:t>
        <w:br/>
        <w:t xml:space="preserve">  sed -i 's/enable-monotonic-timing" value="true"/enable-monotonic-timing" value="false"/' "$CONF"</w:t>
        <w:br/>
        <w:t>fi</w:t>
        <w:br/>
        <w:t>grep monotonic "$CONF" || true</w:t>
        <w:br/>
        <w:t>systemctl restart freeswitch</w:t>
      </w:r>
    </w:p>
    <w:p>
      <w:pPr>
        <w:pStyle w:val="Heading2"/>
      </w:pPr>
      <w:r>
        <w:t>F3. PHP-FPM capacity (dashboards poll often)</w:t>
      </w:r>
    </w:p>
    <w:p>
      <w:pPr>
        <w:ind w:left="144"/>
      </w:pPr>
      <w:r>
        <w:rPr>
          <w:rFonts w:ascii="Consolas" w:hAnsi="Consolas"/>
          <w:sz w:val="17"/>
        </w:rPr>
        <w:t>POOL=$(ls /etc/php/*/fpm/pool.d/www.conf | head -1)</w:t>
        <w:br/>
        <w:t>sed -i 's/^pm.max_children = .*/pm.max_children = 25/' "$POOL"</w:t>
        <w:br/>
        <w:t>grep ^pm.max_children "$POOL"</w:t>
        <w:br/>
        <w:t>systemctl restart php*-fpm</w:t>
      </w:r>
    </w:p>
    <w:p>
      <w:pPr>
        <w:pStyle w:val="Heading2"/>
      </w:pPr>
      <w:r>
        <w:t>F4. ESL must be localhost</w:t>
      </w:r>
    </w:p>
    <w:p>
      <w:pPr>
        <w:ind w:left="144"/>
      </w:pPr>
      <w:r>
        <w:rPr>
          <w:rFonts w:ascii="Consolas" w:hAnsi="Consolas"/>
          <w:sz w:val="17"/>
        </w:rPr>
        <w:t># Remove stale LAN ESL_HOST if present</w:t>
        <w:br/>
        <w:t>if [ -f /var/www/fusionpbx/.env ]; then</w:t>
        <w:br/>
        <w:t xml:space="preserve">  sed -i 's/^ESL_HOST=.*/# ESL_HOST=127.0.0.1/' /var/www/fusionpbx/.env || true</w:t>
        <w:br/>
        <w:t xml:space="preserve">  grep ESL /var/www/fusionpbx/.env || true</w:t>
        <w:br/>
        <w:t>fi</w:t>
        <w:br/>
        <w:t>fs_cli -x 'status'   # proves ESL/local control works</w:t>
      </w:r>
    </w:p>
    <w:p>
      <w:r>
        <w:t xml:space="preserve">✅ </w:t>
      </w:r>
      <w:r>
        <w:rPr>
          <w:rFonts w:ascii="Consolas" w:hAnsi="Consolas"/>
          <w:sz w:val="20"/>
        </w:rPr>
        <w:t>timedatectl</w:t>
      </w:r>
      <w:r>
        <w:t xml:space="preserve"> NTP active, PHP timezone set, FreeSWITCH restarted, </w:t>
      </w:r>
      <w:r>
        <w:rPr>
          <w:rFonts w:ascii="Consolas" w:hAnsi="Consolas"/>
          <w:sz w:val="20"/>
        </w:rPr>
        <w:t>pm.max_children = 25</w:t>
      </w:r>
      <w:r>
        <w:t>.</w:t>
      </w:r>
    </w:p>
    <w:p>
      <w:r>
        <w:t>---</w:t>
      </w:r>
    </w:p>
    <w:p>
      <w:pPr>
        <w:pStyle w:val="Heading1"/>
      </w:pPr>
      <w:r>
        <w:t>Phase G — HTTPS + WSS (required for microphone)</w:t>
      </w:r>
    </w:p>
    <w:p>
      <w:r>
        <w:t xml:space="preserve">Softphones </w:t>
      </w:r>
      <w:r>
        <w:rPr>
          <w:b/>
        </w:rPr>
        <w:t>will not</w:t>
      </w:r>
      <w:r>
        <w:t xml:space="preserve"> work reliably on HTTP or with a self-signed cert mismatch.</w:t>
      </w:r>
    </w:p>
    <w:p>
      <w:pPr>
        <w:pStyle w:val="Heading2"/>
      </w:pPr>
      <w:r>
        <w:t>G1. Install certbot and get a certificate</w:t>
      </w:r>
    </w:p>
    <w:p>
      <w:pPr>
        <w:ind w:left="144"/>
      </w:pPr>
      <w:r>
        <w:rPr>
          <w:rFonts w:ascii="Consolas" w:hAnsi="Consolas"/>
          <w:sz w:val="17"/>
        </w:rPr>
        <w:t>apt-get update</w:t>
        <w:br/>
        <w:t>apt-get install -y certbot python3-certbot-nginx</w:t>
        <w:br/>
        <w:t>certbot --nginx -d pbx.yourcompany.com</w:t>
      </w:r>
    </w:p>
    <w:p>
      <w:r>
        <w:t>Follow prompts. Choose redirect HTTP → HTTPS.</w:t>
      </w:r>
    </w:p>
    <w:p>
      <w:pPr>
        <w:pStyle w:val="Heading2"/>
      </w:pPr>
      <w:r>
        <w:t>G2. Add `/wss/` proxy (same certificate as the site)</w:t>
      </w:r>
    </w:p>
    <w:p>
      <w:r>
        <w:t xml:space="preserve">Edit the nginx site for FusionPBX (often under </w:t>
      </w:r>
      <w:r>
        <w:rPr>
          <w:rFonts w:ascii="Consolas" w:hAnsi="Consolas"/>
          <w:sz w:val="20"/>
        </w:rPr>
        <w:t>/etc/nginx/sites-enabled/</w:t>
      </w:r>
      <w:r>
        <w:t xml:space="preserve">) and add </w:t>
      </w:r>
      <w:r>
        <w:rPr>
          <w:b/>
        </w:rPr>
        <w:t>inside the HTTPS server block</w:t>
      </w:r>
      <w:r>
        <w:t>:</w:t>
      </w:r>
    </w:p>
    <w:p>
      <w:pPr>
        <w:ind w:left="144"/>
      </w:pPr>
      <w:r>
        <w:rPr>
          <w:rFonts w:ascii="Consolas" w:hAnsi="Consolas"/>
          <w:sz w:val="17"/>
        </w:rPr>
        <w:t>location /wss/ {</w:t>
        <w:br/>
        <w:t xml:space="preserve">    proxy_pass http://127.0.0.1:5066;</w:t>
        <w:br/>
        <w:t xml:space="preserve">    proxy_http_version 1.1;</w:t>
        <w:br/>
        <w:t xml:space="preserve">    proxy_set_header Upgrade $http_upgrade;</w:t>
        <w:br/>
        <w:t xml:space="preserve">    proxy_set_header Connection "upgrade";</w:t>
        <w:br/>
        <w:t xml:space="preserve">    proxy_set_header Host $host;</w:t>
        <w:br/>
        <w:t xml:space="preserve">    proxy_set_header X-Forwarded-For $proxy_add_x_forwarded_for;</w:t>
        <w:br/>
        <w:t xml:space="preserve">    proxy_read_timeout 86400;</w:t>
        <w:br/>
        <w:t>}</w:t>
      </w:r>
    </w:p>
    <w:p>
      <w:r>
        <w:t>Confirm FreeSWITCH WS port:</w:t>
      </w:r>
    </w:p>
    <w:p>
      <w:pPr>
        <w:ind w:left="144"/>
      </w:pPr>
      <w:r>
        <w:rPr>
          <w:rFonts w:ascii="Consolas" w:hAnsi="Consolas"/>
          <w:sz w:val="17"/>
        </w:rPr>
        <w:t>ss -lntp | grep -E '5066|7443' || true</w:t>
        <w:br/>
        <w:t>fs_cli -x 'sofia status'</w:t>
      </w:r>
    </w:p>
    <w:p>
      <w:r>
        <w:t xml:space="preserve">If WS listens on another port/IP, change </w:t>
      </w:r>
      <w:r>
        <w:rPr>
          <w:rFonts w:ascii="Consolas" w:hAnsi="Consolas"/>
          <w:sz w:val="20"/>
        </w:rPr>
        <w:t>proxy_pass</w:t>
      </w:r>
      <w:r>
        <w:t xml:space="preserve"> accordingly.</w:t>
      </w:r>
    </w:p>
    <w:p>
      <w:pPr>
        <w:ind w:left="144"/>
      </w:pPr>
      <w:r>
        <w:rPr>
          <w:rFonts w:ascii="Consolas" w:hAnsi="Consolas"/>
          <w:sz w:val="17"/>
        </w:rPr>
        <w:t>nginx -t &amp;&amp; systemctl reload nginx</w:t>
        <w:br/>
        <w:t>curl -Ik https://pbx.yourcompany.com/login.php | head</w:t>
      </w:r>
    </w:p>
    <w:p>
      <w:r>
        <w:t xml:space="preserve">✅ Browser opens login on </w:t>
      </w:r>
      <w:r>
        <w:rPr>
          <w:b/>
        </w:rPr>
        <w:t>https://</w:t>
      </w:r>
      <w:r>
        <w:t xml:space="preserve"> with a trusted padlock.  </w:t>
      </w:r>
    </w:p>
    <w:p>
      <w:r>
        <w:t xml:space="preserve">✅ Certificate subject matches </w:t>
      </w:r>
      <w:r>
        <w:rPr>
          <w:rFonts w:ascii="Consolas" w:hAnsi="Consolas"/>
          <w:sz w:val="20"/>
        </w:rPr>
        <w:t>DOMAIN</w:t>
      </w:r>
      <w:r>
        <w:t>.</w:t>
      </w:r>
    </w:p>
    <w:p>
      <w:r>
        <w:t>---</w:t>
      </w:r>
    </w:p>
    <w:p>
      <w:pPr>
        <w:pStyle w:val="Heading1"/>
      </w:pPr>
      <w:r>
        <w:t>Phase H — Pre-production smoke test (before SIP trunk)</w:t>
      </w:r>
    </w:p>
    <w:p>
      <w:r>
        <w:t>Use a real browser (Chrome). Allow microphone when prompted.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as agent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Lands on agent dashboard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as supervisor (other browser/profile)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Lands on supervisor dashboard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softphone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Status </w:t>
            </w:r>
            <w:r>
              <w:rPr>
                <w:b/>
                <w:sz w:val="18"/>
              </w:rPr>
              <w:t>Registered (ext)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Supervisor softphone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Status </w:t>
            </w:r>
            <w:r>
              <w:rPr>
                <w:b/>
                <w:sz w:val="18"/>
              </w:rPr>
              <w:t>Registered (ext)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A calls Agent 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 works; timer counts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 to supervisor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Supervisor phone rings; can answer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Live Agent Status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Shows Available / On Call correctly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Break request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Stays Available until supervisor approves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Recording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REC shows; Play works after hangup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Today KPIs non-zero after test calls; Excel exports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Sidebar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Reports / Evaluation / CRM open; </w:t>
            </w:r>
            <w:r>
              <w:rPr>
                <w:b/>
                <w:sz w:val="18"/>
              </w:rPr>
              <w:t>Supervisor</w:t>
            </w:r>
            <w:r>
              <w:rPr>
                <w:sz w:val="18"/>
              </w:rPr>
              <w:t xml:space="preserve"> returns home</w:t>
            </w:r>
          </w:p>
        </w:tc>
      </w:tr>
    </w:tbl>
    <w:p/>
    <w:p>
      <w:r>
        <w:t xml:space="preserve">If softphone fails with WSS/mic issues, see </w:t>
      </w:r>
      <w:r>
        <w:rPr>
          <w:b/>
        </w:rPr>
        <w:t>Troubleshooting</w:t>
      </w:r>
      <w:r>
        <w:t xml:space="preserve"> below — do not proceed to cutover.</w:t>
      </w:r>
    </w:p>
    <w:p>
      <w:r>
        <w:t>✅ All rows above pass with internal extensions.</w:t>
      </w:r>
    </w:p>
    <w:p>
      <w:r>
        <w:t>---</w:t>
      </w:r>
    </w:p>
    <w:p>
      <w:pPr>
        <w:pStyle w:val="Heading1"/>
      </w:pPr>
      <w:r>
        <w:t>Phase I — SIP trunk (when delivered)</w:t>
      </w:r>
    </w:p>
    <w:p>
      <w:r>
        <w:t>Do this only after Phase H is green.</w:t>
      </w:r>
    </w:p>
    <w:p>
      <w:pPr>
        <w:pStyle w:val="ListNumber"/>
      </w:pPr>
      <w:r>
        <w:t xml:space="preserve">Ask the provider to allowlist </w:t>
      </w:r>
      <w:r>
        <w:rPr>
          <w:b/>
        </w:rPr>
        <w:t>`PUBLIC_IP`</w:t>
      </w:r>
      <w:r>
        <w:t xml:space="preserve">.  </w:t>
      </w:r>
    </w:p>
    <w:p>
      <w:pPr>
        <w:pStyle w:val="ListNumber"/>
      </w:pPr>
      <w:r>
        <w:t xml:space="preserve">In FusionPBX: </w:t>
      </w:r>
      <w:r>
        <w:rPr>
          <w:b/>
        </w:rPr>
        <w:t>Accounts → Gateways</w:t>
      </w:r>
      <w:r>
        <w:t xml:space="preserve"> — create trunk with provider credentials.  </w:t>
      </w:r>
    </w:p>
    <w:p>
      <w:pPr>
        <w:pStyle w:val="ListNumber"/>
      </w:pPr>
      <w:r>
        <w:rPr>
          <w:b/>
        </w:rPr>
        <w:t>Dialplan → Outbound Routes</w:t>
      </w:r>
      <w:r>
        <w:t xml:space="preserve"> — patterns to that gateway.  </w:t>
      </w:r>
    </w:p>
    <w:p>
      <w:pPr>
        <w:pStyle w:val="ListNumber"/>
      </w:pPr>
      <w:r>
        <w:rPr>
          <w:b/>
        </w:rPr>
        <w:t>Inbound Destinations</w:t>
      </w:r>
      <w:r>
        <w:t xml:space="preserve"> — DID → IVR / queue.  </w:t>
      </w:r>
    </w:p>
    <w:p>
      <w:pPr>
        <w:pStyle w:val="ListNumber"/>
      </w:pPr>
      <w:r>
        <w:t xml:space="preserve">Open SIP + RTP ports if not already open.  </w:t>
      </w:r>
    </w:p>
    <w:p>
      <w:pPr>
        <w:pStyle w:val="ListNumber"/>
      </w:pPr>
      <w:r>
        <w:t>Test: inbound DID, outbound PSTN, transfer to supervisor.</w:t>
      </w:r>
    </w:p>
    <w:p>
      <w:pPr>
        <w:ind w:left="144"/>
      </w:pPr>
      <w:r>
        <w:rPr>
          <w:rFonts w:ascii="Consolas" w:hAnsi="Consolas"/>
          <w:sz w:val="17"/>
        </w:rPr>
        <w:t>fs_cli -x 'sofia status gateway'</w:t>
        <w:br/>
        <w:t>fs_cli -x 'sofia status'</w:t>
      </w:r>
    </w:p>
    <w:p>
      <w:r>
        <w:t>✅ Inbound and outbound PSTN calls succeed.</w:t>
      </w:r>
    </w:p>
    <w:p>
      <w:r>
        <w:t>---</w:t>
      </w:r>
    </w:p>
    <w:p>
      <w:pPr>
        <w:pStyle w:val="Heading1"/>
      </w:pPr>
      <w:r>
        <w:t>Phase J — Cutover day (shortest downtime)</w:t>
      </w:r>
    </w:p>
    <w:p>
      <w:r>
        <w:t>Do this in one sitting:</w:t>
      </w:r>
    </w:p>
    <w:p>
      <w:pPr>
        <w:pStyle w:val="ListNumber"/>
      </w:pPr>
      <w:r>
        <w:rPr>
          <w:b/>
        </w:rPr>
        <w:t>Announce maintenance</w:t>
      </w:r>
      <w:r>
        <w:t xml:space="preserve"> (15–30 minutes).  </w:t>
      </w:r>
    </w:p>
    <w:p>
      <w:pPr>
        <w:pStyle w:val="ListNumber"/>
      </w:pPr>
      <w:r>
        <w:t xml:space="preserve">On local VM: final dump (repeat Phase A3 with new stamp).  </w:t>
      </w:r>
    </w:p>
    <w:p>
      <w:pPr>
        <w:pStyle w:val="ListNumber"/>
      </w:pPr>
      <w:r>
        <w:t xml:space="preserve">Copy final dump to cloud; restore DB (Phase E1).  </w:t>
      </w:r>
    </w:p>
    <w:p>
      <w:pPr>
        <w:pStyle w:val="ListNumber"/>
      </w:pPr>
      <w:r>
        <w:t>Update code:</w:t>
      </w:r>
    </w:p>
    <w:p>
      <w:pPr>
        <w:ind w:left="144"/>
      </w:pPr>
      <w:r>
        <w:rPr>
          <w:rFonts w:ascii="Consolas" w:hAnsi="Consolas"/>
          <w:sz w:val="17"/>
        </w:rPr>
        <w:t>cd /opt/skykin-call-center</w:t>
        <w:br/>
        <w:t>git fetch origin</w:t>
        <w:br/>
        <w:t>git checkout main</w:t>
        <w:br/>
        <w:t>git pull --ff-only origin main</w:t>
        <w:br/>
        <w:t># re-run Phase D2 overlay commands</w:t>
        <w:br/>
        <w:t>systemctl reload php*-fpm</w:t>
      </w:r>
    </w:p>
    <w:p>
      <w:pPr>
        <w:pStyle w:val="ListNumber"/>
      </w:pPr>
      <w:r>
        <w:t xml:space="preserve">Provider: switch trunk / DID routing to cloud IP (if not already).  </w:t>
      </w:r>
    </w:p>
    <w:p>
      <w:pPr>
        <w:pStyle w:val="ListNumber"/>
      </w:pPr>
      <w:r>
        <w:t xml:space="preserve">DNS: point </w:t>
      </w:r>
      <w:r>
        <w:rPr>
          <w:rFonts w:ascii="Consolas" w:hAnsi="Consolas"/>
          <w:sz w:val="20"/>
        </w:rPr>
        <w:t>DOMAIN</w:t>
      </w:r>
      <w:r>
        <w:t xml:space="preserve"> A record to </w:t>
      </w:r>
      <w:r>
        <w:rPr>
          <w:rFonts w:ascii="Consolas" w:hAnsi="Consolas"/>
          <w:sz w:val="20"/>
        </w:rPr>
        <w:t>PUBLIC_IP</w:t>
      </w:r>
      <w:r>
        <w:t xml:space="preserve"> (if not already).  </w:t>
      </w:r>
    </w:p>
    <w:p>
      <w:pPr>
        <w:pStyle w:val="ListNumber"/>
      </w:pPr>
      <w:r>
        <w:t xml:space="preserve">Wait for DNS; re-run Phase H quick checks.  </w:t>
      </w:r>
    </w:p>
    <w:p>
      <w:pPr>
        <w:pStyle w:val="ListNumber"/>
      </w:pPr>
      <w:r>
        <w:t xml:space="preserve">Keep local VM on for </w:t>
      </w:r>
      <w:r>
        <w:rPr>
          <w:b/>
        </w:rPr>
        <w:t>48 hours</w:t>
      </w:r>
      <w:r>
        <w:t xml:space="preserve"> as rollback.</w:t>
      </w:r>
    </w:p>
    <w:p>
      <w:r>
        <w:rPr>
          <w:b/>
        </w:rPr>
        <w:t>Rollback:</w:t>
      </w:r>
      <w:r>
        <w:t xml:space="preserve"> point DNS back to local IP; move trunk allowlist back; users log into old system.</w:t>
      </w:r>
    </w:p>
    <w:p>
      <w:r>
        <w:t>---</w:t>
      </w:r>
    </w:p>
    <w:p>
      <w:pPr>
        <w:pStyle w:val="Heading1"/>
      </w:pPr>
      <w:r>
        <w:t>Phase K — Day-2 (updates &amp; backups)</w:t>
      </w:r>
    </w:p>
    <w:p>
      <w:pPr>
        <w:pStyle w:val="Heading2"/>
      </w:pPr>
      <w:r>
        <w:t>Update dashboards later</w:t>
      </w:r>
    </w:p>
    <w:p>
      <w:pPr>
        <w:ind w:left="144"/>
      </w:pPr>
      <w:r>
        <w:rPr>
          <w:rFonts w:ascii="Consolas" w:hAnsi="Consolas"/>
          <w:sz w:val="17"/>
        </w:rPr>
        <w:t>cd /opt/skykin-call-center</w:t>
        <w:br/>
        <w:t>git pull --ff-only origin main</w:t>
        <w:br/>
        <w:t># re-run Phase D2 rsync/cp block</w:t>
        <w:br/>
        <w:t>systemctl reload php*-fpm</w:t>
      </w:r>
    </w:p>
    <w:p>
      <w:pPr>
        <w:pStyle w:val="Heading2"/>
      </w:pPr>
      <w:r>
        <w:t>Daily backup cron (example)</w:t>
      </w:r>
    </w:p>
    <w:p>
      <w:pPr>
        <w:ind w:left="144"/>
      </w:pPr>
      <w:r>
        <w:rPr>
          <w:rFonts w:ascii="Consolas" w:hAnsi="Consolas"/>
          <w:sz w:val="17"/>
        </w:rPr>
        <w:t>cat &gt;/etc/cron.daily/skykin-backup &lt;&lt;'EOF'</w:t>
        <w:br/>
        <w:t>#!/bin/bash</w:t>
        <w:br/>
        <w:t>STAMP=$(date +%Y%m%d)</w:t>
        <w:br/>
        <w:t>DIR=/var/backups/skykin/$STAMP</w:t>
        <w:br/>
        <w:t>mkdir -p "$DIR"</w:t>
        <w:br/>
        <w:t>sudo -u postgres pg_dump -Fc fusionpbx -f "$DIR/fusionpbx.dump"</w:t>
        <w:br/>
        <w:t>tar -czf "$DIR/recordings.tgz" /var/lib/freeswitch/recordings</w:t>
        <w:br/>
        <w:t>tar -czf "$DIR/config.tgz" /etc/fusionpbx /etc/freeswitch /etc/skykin</w:t>
        <w:br/>
        <w:t>find /var/backups/skykin -mindepth 1 -maxdepth 1 -mtime +14 -exec rm -rf {} \;</w:t>
        <w:br/>
        <w:t>EOF</w:t>
        <w:br/>
        <w:t>chmod +x /etc/cron.daily/skykin-backup</w:t>
      </w:r>
    </w:p>
    <w:p>
      <w:r>
        <w:t>---</w:t>
      </w:r>
    </w:p>
    <w:p>
      <w:pPr>
        <w:pStyle w:val="Heading1"/>
      </w:pPr>
      <w:r>
        <w:t>Troubleshooting (fast)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264"/>
            <w:shd w:fill="0047AB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Softphone never registers / WSS 1006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Cert mismatch or no </w:t>
            </w:r>
            <w:r>
              <w:rPr>
                <w:rFonts w:ascii="Consolas" w:hAnsi="Consolas"/>
                <w:sz w:val="18"/>
              </w:rPr>
              <w:t>/wss/</w:t>
            </w:r>
            <w:r>
              <w:rPr>
                <w:sz w:val="18"/>
              </w:rPr>
              <w:t xml:space="preserve"> proxy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 HTTPS domain cert; proxy </w:t>
            </w:r>
            <w:r>
              <w:rPr>
                <w:rFonts w:ascii="Consolas" w:hAnsi="Consolas"/>
                <w:sz w:val="18"/>
              </w:rPr>
              <w:t>/wss/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5066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 failed / mic blocked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distrusts cert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Let’s Encrypt on real domain; allow mic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Today Calls = 00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TZ drift / FreeSWITCH monotonic clock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F2; restart FreeSWITCH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All agents Offline on supervisor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ESL down / wrong ESL_HOST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ESL on </w:t>
            </w:r>
            <w:r>
              <w:rPr>
                <w:rFonts w:ascii="Consolas" w:hAnsi="Consolas"/>
                <w:sz w:val="18"/>
              </w:rPr>
              <w:t>127.0.0.1</w:t>
            </w:r>
            <w:r>
              <w:rPr>
                <w:sz w:val="18"/>
              </w:rPr>
              <w:t xml:space="preserve">; remove stale </w:t>
            </w:r>
            <w:r>
              <w:rPr>
                <w:rFonts w:ascii="Consolas" w:hAnsi="Consolas"/>
                <w:sz w:val="18"/>
              </w:rPr>
              <w:t>.env</w:t>
            </w:r>
            <w:r>
              <w:rPr>
                <w:sz w:val="18"/>
              </w:rPr>
              <w:t xml:space="preserve"> ESL_HOST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logout on tab switch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PHP-FPM starvation / short GC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pm.max_children=25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gc_maxlifetime=28800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Play recording fails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Missing </w:t>
            </w:r>
            <w:r>
              <w:rPr>
                <w:rFonts w:ascii="Consolas" w:hAnsi="Consolas"/>
                <w:sz w:val="18"/>
              </w:rPr>
              <w:t>play_recording.php</w:t>
            </w:r>
            <w:r>
              <w:rPr>
                <w:sz w:val="18"/>
              </w:rPr>
              <w:t xml:space="preserve"> or file path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 Phase D files; check recordings dir permissions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Reports empty after restore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domain filter / empty CDR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Confirm </w:t>
            </w:r>
            <w:r>
              <w:rPr>
                <w:rFonts w:ascii="Consolas" w:hAnsi="Consolas"/>
                <w:sz w:val="18"/>
              </w:rPr>
              <w:t>v_domains</w:t>
            </w:r>
            <w:r>
              <w:rPr>
                <w:sz w:val="18"/>
              </w:rPr>
              <w:t xml:space="preserve"> name matches login domain</w:t>
            </w:r>
          </w:p>
        </w:tc>
      </w:tr>
    </w:tbl>
    <w:p/>
    <w:p>
      <w:r>
        <w:t>Useful commands:</w:t>
      </w:r>
    </w:p>
    <w:p>
      <w:pPr>
        <w:ind w:left="144"/>
      </w:pPr>
      <w:r>
        <w:rPr>
          <w:rFonts w:ascii="Consolas" w:hAnsi="Consolas"/>
          <w:sz w:val="17"/>
        </w:rPr>
        <w:t>tail -f /var/log/nginx/error.log</w:t>
        <w:br/>
        <w:t>journalctl -u freeswitch -f</w:t>
        <w:br/>
        <w:t>fs_cli -x 'sofia status'</w:t>
        <w:br/>
        <w:t>fs_cli -x 'callcenter_config agent list'</w:t>
        <w:br/>
        <w:t>php -i | grep -E 'date.timezone|session.gc_maxlifetime'</w:t>
      </w:r>
    </w:p>
    <w:p>
      <w:r>
        <w:t>---</w:t>
      </w:r>
    </w:p>
    <w:p>
      <w:pPr>
        <w:pStyle w:val="Heading1"/>
      </w:pPr>
      <w:r>
        <w:t>Final sign-off checklist</w:t>
      </w:r>
    </w:p>
    <w:p>
      <w:r>
        <w:t>Print / tick before calling the migration “done”:</w:t>
      </w:r>
    </w:p>
    <w:p>
      <w:pPr>
        <w:pStyle w:val="ListBullet"/>
      </w:pPr>
      <w:r>
        <w:t xml:space="preserve">DNS + HTTPS padlock OK  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code overlaid; </w:t>
      </w:r>
      <w:r>
        <w:rPr>
          <w:rFonts w:ascii="Consolas" w:hAnsi="Consolas"/>
          <w:sz w:val="20"/>
        </w:rPr>
        <w:t>sipjs.bundle.js</w:t>
      </w:r>
      <w:r>
        <w:t xml:space="preserve"> present  </w:t>
      </w:r>
    </w:p>
    <w:p>
      <w:pPr>
        <w:pStyle w:val="ListBullet"/>
      </w:pPr>
      <w:r>
        <w:t xml:space="preserve">DB restored; extensions/users match inventory  </w:t>
      </w:r>
    </w:p>
    <w:p>
      <w:pPr>
        <w:pStyle w:val="ListBullet"/>
      </w:pPr>
      <w:r>
        <w:t xml:space="preserve">Timezone aligned (OS / PHP / FreeSWITCH)  </w:t>
      </w:r>
    </w:p>
    <w:p>
      <w:pPr>
        <w:pStyle w:val="ListBullet"/>
      </w:pPr>
      <w:r>
        <w:t xml:space="preserve">Agent + supervisor softphones </w:t>
      </w:r>
      <w:r>
        <w:rPr>
          <w:b/>
        </w:rPr>
        <w:t>Registered</w:t>
      </w:r>
      <w:r>
        <w:t xml:space="preserve">  </w:t>
      </w:r>
    </w:p>
    <w:p>
      <w:pPr>
        <w:pStyle w:val="ListBullet"/>
      </w:pPr>
      <w:r>
        <w:t xml:space="preserve">Internal call + transfer to supervisor OK  </w:t>
      </w:r>
    </w:p>
    <w:p>
      <w:pPr>
        <w:pStyle w:val="ListBullet"/>
      </w:pPr>
      <w:r>
        <w:t xml:space="preserve">Recordings play  </w:t>
      </w:r>
    </w:p>
    <w:p>
      <w:pPr>
        <w:pStyle w:val="ListBullet"/>
      </w:pPr>
      <w:r>
        <w:t xml:space="preserve">Reports KPIs + Excel OK  </w:t>
      </w:r>
    </w:p>
    <w:p>
      <w:pPr>
        <w:pStyle w:val="ListBullet"/>
      </w:pPr>
      <w:r>
        <w:t xml:space="preserve">SIP trunk inbound/outbound OK (when available)  </w:t>
      </w:r>
    </w:p>
    <w:p>
      <w:pPr>
        <w:pStyle w:val="ListBullet"/>
      </w:pPr>
      <w:r>
        <w:t xml:space="preserve">Daily backup cron installed  </w:t>
      </w:r>
    </w:p>
    <w:p>
      <w:pPr>
        <w:pStyle w:val="ListBullet"/>
      </w:pPr>
      <w:r>
        <w:t xml:space="preserve">Local VM kept 48h for rollback  </w:t>
      </w:r>
    </w:p>
    <w:p>
      <w:r>
        <w:t>---</w:t>
      </w:r>
    </w:p>
    <w:p>
      <w:pPr>
        <w:pStyle w:val="Heading1"/>
      </w:pPr>
      <w:r>
        <w:t>Quick URLs (production)</w:t>
      </w:r>
    </w:p>
    <w:p>
      <w:pPr>
        <w:pStyle w:val="ListBullet"/>
      </w:pPr>
      <w:r>
        <w:t xml:space="preserve">Login: </w:t>
      </w:r>
      <w:r>
        <w:rPr>
          <w:rFonts w:ascii="Consolas" w:hAnsi="Consolas"/>
          <w:sz w:val="20"/>
        </w:rPr>
        <w:t>https://DOMAIN/login.php</w:t>
      </w:r>
      <w:r>
        <w:t xml:space="preserve">  </w:t>
      </w:r>
    </w:p>
    <w:p>
      <w:pPr>
        <w:pStyle w:val="ListBullet"/>
      </w:pPr>
      <w:r>
        <w:t xml:space="preserve">Agent: </w:t>
      </w:r>
      <w:r>
        <w:rPr>
          <w:rFonts w:ascii="Consolas" w:hAnsi="Consolas"/>
          <w:sz w:val="20"/>
        </w:rPr>
        <w:t>https://DOMAIN/app/agent_dashboard/index.php</w:t>
      </w:r>
      <w:r>
        <w:t xml:space="preserve">  </w:t>
      </w:r>
    </w:p>
    <w:p>
      <w:pPr>
        <w:pStyle w:val="ListBullet"/>
      </w:pPr>
      <w:r>
        <w:t xml:space="preserve">Supervisor: </w:t>
      </w:r>
      <w:r>
        <w:rPr>
          <w:rFonts w:ascii="Consolas" w:hAnsi="Consolas"/>
          <w:sz w:val="20"/>
        </w:rPr>
        <w:t>https://DOMAIN/app/agent_dashboard/supervisor.php</w:t>
      </w:r>
      <w:r>
        <w:t xml:space="preserve">  </w:t>
      </w:r>
    </w:p>
    <w:p>
      <w:pPr>
        <w:pStyle w:val="ListBullet"/>
      </w:pPr>
      <w:r>
        <w:t xml:space="preserve">Reports: </w:t>
      </w:r>
      <w:r>
        <w:rPr>
          <w:rFonts w:ascii="Consolas" w:hAnsi="Consolas"/>
          <w:sz w:val="20"/>
        </w:rPr>
        <w:t>https://DOMAIN/app/agent_dashboard/reports.php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
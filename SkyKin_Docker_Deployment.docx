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SkyKin Call Center — Docker Deployment Manual</w:t>
      </w:r>
    </w:p>
    <w:p>
      <w:r>
        <w:t>This manual deploys the SkyKin call center as one Docker Compose project with</w:t>
      </w:r>
    </w:p>
    <w:p>
      <w:r>
        <w:t>three services: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Image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408"/>
          </w:tcPr>
          <w:p>
            <w:r>
              <w:t>web</w:t>
            </w:r>
          </w:p>
        </w:tc>
        <w:tc>
          <w:tcPr>
            <w:tcW w:type="dxa" w:w="3408"/>
          </w:tcPr>
          <w:p>
            <w:r>
              <w:t>skykin-fusionpbx-web:latest</w:t>
            </w:r>
          </w:p>
        </w:tc>
        <w:tc>
          <w:tcPr>
            <w:tcW w:type="dxa" w:w="3408"/>
          </w:tcPr>
          <w:p>
            <w:r>
              <w:t>FusionPBX UI, SkyKin dashboards, Nginx and PHP</w:t>
            </w:r>
          </w:p>
        </w:tc>
      </w:tr>
      <w:tr>
        <w:tc>
          <w:tcPr>
            <w:tcW w:type="dxa" w:w="3408"/>
          </w:tcPr>
          <w:p>
            <w:r>
              <w:t>freeswitch</w:t>
            </w:r>
          </w:p>
        </w:tc>
        <w:tc>
          <w:tcPr>
            <w:tcW w:type="dxa" w:w="3408"/>
          </w:tcPr>
          <w:p>
            <w:r>
              <w:t>skykin-fusionpbx-freeswitch:latest</w:t>
            </w:r>
          </w:p>
        </w:tc>
        <w:tc>
          <w:tcPr>
            <w:tcW w:type="dxa" w:w="3408"/>
          </w:tcPr>
          <w:p>
            <w:r>
              <w:t>SIP, RTP, softphone WebSocket and ESL</w:t>
            </w:r>
          </w:p>
        </w:tc>
      </w:tr>
      <w:tr>
        <w:tc>
          <w:tcPr>
            <w:tcW w:type="dxa" w:w="3408"/>
          </w:tcPr>
          <w:p>
            <w:r>
              <w:t>db</w:t>
            </w:r>
          </w:p>
        </w:tc>
        <w:tc>
          <w:tcPr>
            <w:tcW w:type="dxa" w:w="3408"/>
          </w:tcPr>
          <w:p>
            <w:r>
              <w:t>postgres:16-alpine</w:t>
            </w:r>
          </w:p>
        </w:tc>
        <w:tc>
          <w:tcPr>
            <w:tcW w:type="dxa" w:w="3408"/>
          </w:tcPr>
          <w:p>
            <w:r>
              <w:t>FusionPBX database</w:t>
            </w:r>
          </w:p>
        </w:tc>
      </w:tr>
    </w:tbl>
    <w:p/>
    <w:p>
      <w:r>
        <w:t xml:space="preserve">Do not start the images separately. </w:t>
      </w:r>
      <w:r>
        <w:rPr>
          <w:rFonts w:ascii="Consolas" w:hAnsi="Consolas"/>
          <w:sz w:val="18"/>
        </w:rPr>
        <w:t>docker compose</w:t>
      </w:r>
      <w:r>
        <w:t xml:space="preserve"> creates their shared</w:t>
      </w:r>
    </w:p>
    <w:p>
      <w:r>
        <w:t>network, volumes, environment variables and startup order.</w:t>
      </w:r>
    </w:p>
    <w:p>
      <w:pPr>
        <w:pStyle w:val="IntenseQuote"/>
      </w:pPr>
      <w:r>
        <w:t>Important: the current full-Docker stack has passed container, HTTP,</w:t>
      </w:r>
    </w:p>
    <w:p>
      <w:pPr>
        <w:pStyle w:val="IntenseQuote"/>
      </w:pPr>
      <w:r>
        <w:t>FreeSWITCH, WebSocket and ESL connectivity checks. Before production calls,</w:t>
      </w:r>
    </w:p>
    <w:p>
      <w:pPr>
        <w:pStyle w:val="IntenseQuote"/>
      </w:pPr>
      <w:r>
        <w:t>restore/configure FusionPBX data, extensions, queues and trunks, then complete</w:t>
      </w:r>
    </w:p>
    <w:p>
      <w:pPr>
        <w:pStyle w:val="IntenseQuote"/>
      </w:pPr>
      <w:r>
        <w:t>an end-to-end inbound/outbound call test. SIP NAT, persistent FreeSWITCH</w:t>
      </w:r>
    </w:p>
    <w:p>
      <w:pPr>
        <w:pStyle w:val="IntenseQuote"/>
      </w:pPr>
      <w:r>
        <w:t>configuration and the FusionPBX-to-FreeSWITCH configuration workflow must be</w:t>
      </w:r>
    </w:p>
    <w:p>
      <w:pPr>
        <w:pStyle w:val="IntenseQuote"/>
      </w:pPr>
      <w:r>
        <w:t>validated for the selected cloud environment.</w:t>
      </w:r>
    </w:p>
    <w:p>
      <w:pPr>
        <w:pStyle w:val="Heading1"/>
      </w:pPr>
      <w:r>
        <w:t>1. Requirements</w:t>
      </w:r>
    </w:p>
    <w:p>
      <w:pPr>
        <w:pStyle w:val="ListBullet"/>
      </w:pPr>
      <w:r>
        <w:t>Ubuntu 22.04 or 24.04 cloud VM</w:t>
      </w:r>
    </w:p>
    <w:p>
      <w:pPr>
        <w:pStyle w:val="ListBullet"/>
      </w:pPr>
      <w:r>
        <w:t>Recommended minimum: 4 vCPU, 8 GB RAM, 80 GB disk</w:t>
      </w:r>
    </w:p>
    <w:p>
      <w:pPr>
        <w:pStyle w:val="ListBullet"/>
      </w:pPr>
      <w:r>
        <w:t>Static public IP</w:t>
      </w:r>
    </w:p>
    <w:p>
      <w:pPr>
        <w:pStyle w:val="ListBullet"/>
      </w:pPr>
      <w:r>
        <w:t xml:space="preserve">DNS name such as </w:t>
      </w:r>
      <w:r>
        <w:rPr>
          <w:rFonts w:ascii="Consolas" w:hAnsi="Consolas"/>
          <w:sz w:val="18"/>
        </w:rPr>
        <w:t>pbx.example.com</w:t>
      </w:r>
      <w:r/>
    </w:p>
    <w:p>
      <w:pPr>
        <w:pStyle w:val="ListBullet"/>
      </w:pPr>
      <w:r>
        <w:t>Docker Engine with the Compose plugin</w:t>
      </w:r>
    </w:p>
    <w:p>
      <w:pPr>
        <w:pStyle w:val="ListBullet"/>
      </w:pPr>
      <w:r>
        <w:t>Git</w:t>
      </w:r>
    </w:p>
    <w:p>
      <w:pPr>
        <w:pStyle w:val="ListBullet"/>
      </w:pPr>
      <w:r>
        <w:t>A FusionPBX database backup if migrating an existing installation</w:t>
      </w:r>
    </w:p>
    <w:p>
      <w:r>
        <w:t>Record these values:</w:t>
      </w:r>
    </w:p>
    <w:p>
      <w:pPr>
        <w:spacing w:after="120"/>
        <w:ind w:left="360"/>
      </w:pPr>
      <w:r>
        <w:rPr>
          <w:rFonts w:ascii="Consolas" w:hAnsi="Consolas"/>
          <w:sz w:val="17"/>
        </w:rPr>
        <w:t>DOMAIN=pbx.example.com</w:t>
        <w:br/>
        <w:t>PUBLIC_IP=x.x.x.x</w:t>
        <w:br/>
        <w:t>REPOSITORY=https://github.com/Skykin-Technologies/call-center.git</w:t>
        <w:br/>
        <w:t>BRANCH=main</w:t>
        <w:br/>
        <w:t>INSTALL_DIR=/opt/skykin-call-center</w:t>
      </w:r>
    </w:p>
    <w:p>
      <w:pPr>
        <w:pStyle w:val="Heading1"/>
      </w:pPr>
      <w:r>
        <w:t>2. Firewall and DNS</w:t>
      </w:r>
    </w:p>
    <w:p>
      <w:r>
        <w:t>Allow these inbound ports in the cloud firewall: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Port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Protocol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408"/>
          </w:tcPr>
          <w:p>
            <w:r>
              <w:t>22</w:t>
            </w:r>
          </w:p>
        </w:tc>
        <w:tc>
          <w:tcPr>
            <w:tcW w:type="dxa" w:w="3408"/>
          </w:tcPr>
          <w:p>
            <w:r>
              <w:t>TCP</w:t>
            </w:r>
          </w:p>
        </w:tc>
        <w:tc>
          <w:tcPr>
            <w:tcW w:type="dxa" w:w="3408"/>
          </w:tcPr>
          <w:p>
            <w:r>
              <w:t>SSH</w:t>
            </w:r>
          </w:p>
        </w:tc>
      </w:tr>
      <w:tr>
        <w:tc>
          <w:tcPr>
            <w:tcW w:type="dxa" w:w="3408"/>
          </w:tcPr>
          <w:p>
            <w:r>
              <w:t>80</w:t>
            </w:r>
          </w:p>
        </w:tc>
        <w:tc>
          <w:tcPr>
            <w:tcW w:type="dxa" w:w="3408"/>
          </w:tcPr>
          <w:p>
            <w:r>
              <w:t>TCP</w:t>
            </w:r>
          </w:p>
        </w:tc>
        <w:tc>
          <w:tcPr>
            <w:tcW w:type="dxa" w:w="3408"/>
          </w:tcPr>
          <w:p>
            <w:r>
              <w:t>Certificate issuance and HTTP redirect</w:t>
            </w:r>
          </w:p>
        </w:tc>
      </w:tr>
      <w:tr>
        <w:tc>
          <w:tcPr>
            <w:tcW w:type="dxa" w:w="3408"/>
          </w:tcPr>
          <w:p>
            <w:r>
              <w:t>443</w:t>
            </w:r>
          </w:p>
        </w:tc>
        <w:tc>
          <w:tcPr>
            <w:tcW w:type="dxa" w:w="3408"/>
          </w:tcPr>
          <w:p>
            <w:r>
              <w:t>TCP</w:t>
            </w:r>
          </w:p>
        </w:tc>
        <w:tc>
          <w:tcPr>
            <w:tcW w:type="dxa" w:w="3408"/>
          </w:tcPr>
          <w:p>
            <w:r>
              <w:t>HTTPS and WSS softphone</w:t>
            </w:r>
          </w:p>
        </w:tc>
      </w:tr>
      <w:tr>
        <w:tc>
          <w:tcPr>
            <w:tcW w:type="dxa" w:w="3408"/>
          </w:tcPr>
          <w:p>
            <w:r>
              <w:t>5060</w:t>
            </w:r>
          </w:p>
        </w:tc>
        <w:tc>
          <w:tcPr>
            <w:tcW w:type="dxa" w:w="3408"/>
          </w:tcPr>
          <w:p>
            <w:r>
              <w:t>UDP/TCP</w:t>
            </w:r>
          </w:p>
        </w:tc>
        <w:tc>
          <w:tcPr>
            <w:tcW w:type="dxa" w:w="3408"/>
          </w:tcPr>
          <w:p>
            <w:r>
              <w:t>SIP</w:t>
            </w:r>
          </w:p>
        </w:tc>
      </w:tr>
      <w:tr>
        <w:tc>
          <w:tcPr>
            <w:tcW w:type="dxa" w:w="3408"/>
          </w:tcPr>
          <w:p>
            <w:r>
              <w:t>16384–16584</w:t>
            </w:r>
          </w:p>
        </w:tc>
        <w:tc>
          <w:tcPr>
            <w:tcW w:type="dxa" w:w="3408"/>
          </w:tcPr>
          <w:p>
            <w:r>
              <w:t>UDP</w:t>
            </w:r>
          </w:p>
        </w:tc>
        <w:tc>
          <w:tcPr>
            <w:tcW w:type="dxa" w:w="3408"/>
          </w:tcPr>
          <w:p>
            <w:r>
              <w:t>Current Compose RTP range</w:t>
            </w:r>
          </w:p>
        </w:tc>
      </w:tr>
    </w:tbl>
    <w:p/>
    <w:p>
      <w:r>
        <w:t xml:space="preserve">Do not expose </w:t>
      </w:r>
      <w:r>
        <w:rPr>
          <w:rFonts w:ascii="Consolas" w:hAnsi="Consolas"/>
          <w:sz w:val="18"/>
        </w:rPr>
        <w:t>5432/5433</w:t>
      </w:r>
      <w:r>
        <w:t xml:space="preserve"> (Postgres), </w:t>
      </w:r>
      <w:r>
        <w:rPr>
          <w:rFonts w:ascii="Consolas" w:hAnsi="Consolas"/>
          <w:sz w:val="18"/>
        </w:rPr>
        <w:t>8021</w:t>
      </w:r>
      <w:r>
        <w:t xml:space="preserve"> (ESL), or </w:t>
      </w:r>
      <w:r>
        <w:rPr>
          <w:rFonts w:ascii="Consolas" w:hAnsi="Consolas"/>
          <w:sz w:val="18"/>
        </w:rPr>
        <w:t>5066</w:t>
      </w:r>
      <w:r>
        <w:t xml:space="preserve"> (plain</w:t>
      </w:r>
    </w:p>
    <w:p>
      <w:r>
        <w:t>WebSocket) publicly. The Compose file binds ESL to host loopback. Restrict the</w:t>
      </w:r>
    </w:p>
    <w:p>
      <w:r>
        <w:t>other debug ports with the host/cloud firewall.</w:t>
      </w:r>
    </w:p>
    <w:p>
      <w:r>
        <w:t>Point the DNS A record to the static public IP:</w:t>
      </w:r>
    </w:p>
    <w:p>
      <w:pPr>
        <w:spacing w:after="120"/>
        <w:ind w:left="360"/>
      </w:pPr>
      <w:r>
        <w:rPr>
          <w:rFonts w:ascii="Consolas" w:hAnsi="Consolas"/>
          <w:sz w:val="17"/>
        </w:rPr>
        <w:t>pbx.example.com -&gt; PUBLIC_IP</w:t>
      </w:r>
    </w:p>
    <w:p>
      <w:r>
        <w:t>Verify:</w:t>
      </w:r>
    </w:p>
    <w:p>
      <w:pPr>
        <w:spacing w:after="120"/>
        <w:ind w:left="360"/>
      </w:pPr>
      <w:r>
        <w:rPr>
          <w:rFonts w:ascii="Consolas" w:hAnsi="Consolas"/>
          <w:sz w:val="17"/>
        </w:rPr>
        <w:t>dig +short pbx.example.com</w:t>
      </w:r>
    </w:p>
    <w:p>
      <w:pPr>
        <w:pStyle w:val="Heading1"/>
      </w:pPr>
      <w:r>
        <w:t>3. Install Docker</w:t>
      </w:r>
    </w:p>
    <w:p>
      <w:r>
        <w:t>Use Docker's official Ubuntu installation instructions. Verify:</w:t>
      </w:r>
    </w:p>
    <w:p>
      <w:pPr>
        <w:spacing w:after="120"/>
        <w:ind w:left="360"/>
      </w:pPr>
      <w:r>
        <w:rPr>
          <w:rFonts w:ascii="Consolas" w:hAnsi="Consolas"/>
          <w:sz w:val="17"/>
        </w:rPr>
        <w:t>docker version</w:t>
        <w:br/>
        <w:t>docker compose version</w:t>
      </w:r>
    </w:p>
    <w:p>
      <w:r>
        <w:t>Enable Docker after reboot:</w:t>
      </w:r>
    </w:p>
    <w:p>
      <w:pPr>
        <w:spacing w:after="120"/>
        <w:ind w:left="360"/>
      </w:pPr>
      <w:r>
        <w:rPr>
          <w:rFonts w:ascii="Consolas" w:hAnsi="Consolas"/>
          <w:sz w:val="17"/>
        </w:rPr>
        <w:t>sudo systemctl enable --now docker</w:t>
      </w:r>
    </w:p>
    <w:p>
      <w:pPr>
        <w:pStyle w:val="Heading1"/>
      </w:pPr>
      <w:r>
        <w:t>4. Deployment method A — Build on the cloud VM</w:t>
      </w:r>
    </w:p>
    <w:p>
      <w:r>
        <w:t>This is the normal method. The repository contains both Dockerfiles and the</w:t>
      </w:r>
    </w:p>
    <w:p>
      <w:r>
        <w:t>Compose definition.</w:t>
      </w:r>
    </w:p>
    <w:p>
      <w:pPr>
        <w:spacing w:after="120"/>
        <w:ind w:left="360"/>
      </w:pPr>
      <w:r>
        <w:rPr>
          <w:rFonts w:ascii="Consolas" w:hAnsi="Consolas"/>
          <w:sz w:val="17"/>
        </w:rPr>
        <w:t>sudo mkdir -p /opt</w:t>
        <w:br/>
        <w:t>cd /opt</w:t>
        <w:br/>
        <w:t>sudo git clone --branch main \</w:t>
        <w:br/>
        <w:t xml:space="preserve">  https://github.com/Skykin-Technologies/call-center.git \</w:t>
        <w:br/>
        <w:t xml:space="preserve">  skykin-call-center</w:t>
        <w:br/>
        <w:t>cd /opt/skykin-call-center</w:t>
        <w:br/>
        <w:t>sudo cp .env.docker.example .env</w:t>
      </w:r>
    </w:p>
    <w:p>
      <w:r>
        <w:t xml:space="preserve">Edit </w:t>
      </w:r>
      <w:r>
        <w:rPr>
          <w:rFonts w:ascii="Consolas" w:hAnsi="Consolas"/>
          <w:sz w:val="18"/>
        </w:rPr>
        <w:t>.env</w:t>
      </w:r>
      <w:r>
        <w:t>:</w:t>
      </w:r>
    </w:p>
    <w:p>
      <w:pPr>
        <w:spacing w:after="120"/>
        <w:ind w:left="360"/>
      </w:pPr>
      <w:r>
        <w:rPr>
          <w:rFonts w:ascii="Consolas" w:hAnsi="Consolas"/>
          <w:sz w:val="17"/>
        </w:rPr>
        <w:t>sudo nano .env</w:t>
      </w:r>
    </w:p>
    <w:p>
      <w:r>
        <w:t>Use strong, unique passwords. Keep the internal Docker service names:</w:t>
      </w:r>
    </w:p>
    <w:p>
      <w:pPr>
        <w:spacing w:after="120"/>
        <w:ind w:left="360"/>
      </w:pPr>
      <w:r>
        <w:rPr>
          <w:rFonts w:ascii="Consolas" w:hAnsi="Consolas"/>
          <w:sz w:val="17"/>
        </w:rPr>
        <w:t>WEB_PORT=8080</w:t>
        <w:br/>
        <w:t>DB_PUBLISH_PORT=5433</w:t>
        <w:br/>
        <w:t>DB_NAME=fusionpbx</w:t>
        <w:br/>
        <w:t>DB_USER=fusionpbx</w:t>
        <w:br/>
        <w:t>DB_PASSWORD=REPLACE_WITH_STRONG_PASSWORD</w:t>
        <w:br/>
        <w:br/>
        <w:t>ESL_PASSWORD=REPLACE_WITH_DIFFERENT_STRONG_PASSWORD</w:t>
        <w:br/>
        <w:t>ESL_HOST=freeswitch</w:t>
        <w:br/>
        <w:t>ESL_PORT=8021</w:t>
        <w:br/>
        <w:t>ESL_PUBLISH_PORT=8021</w:t>
        <w:br/>
        <w:br/>
        <w:t>FREESWITCH_WS_UPSTREAM=freeswitch:5066</w:t>
        <w:br/>
        <w:t>FS_WS_PORT=5066</w:t>
        <w:br/>
        <w:t>SIP_PORT=5060</w:t>
        <w:br/>
        <w:br/>
        <w:t>RTP_START_PORT=16384</w:t>
        <w:br/>
        <w:t>RTP_END_PORT=16584</w:t>
      </w:r>
    </w:p>
    <w:p>
      <w:r>
        <w:t>Protect the environment file:</w:t>
      </w:r>
    </w:p>
    <w:p>
      <w:pPr>
        <w:spacing w:after="120"/>
        <w:ind w:left="360"/>
      </w:pPr>
      <w:r>
        <w:rPr>
          <w:rFonts w:ascii="Consolas" w:hAnsi="Consolas"/>
          <w:sz w:val="17"/>
        </w:rPr>
        <w:t>sudo chmod 600 .env</w:t>
      </w:r>
    </w:p>
    <w:p>
      <w:r>
        <w:t>Build and start all services:</w:t>
      </w:r>
    </w:p>
    <w:p>
      <w:pPr>
        <w:spacing w:after="120"/>
        <w:ind w:left="360"/>
      </w:pPr>
      <w:r>
        <w:rPr>
          <w:rFonts w:ascii="Consolas" w:hAnsi="Consolas"/>
          <w:sz w:val="17"/>
        </w:rPr>
        <w:t>sudo docker compose up --build -d</w:t>
        <w:br/>
        <w:t>sudo docker compose ps</w:t>
      </w:r>
    </w:p>
    <w:p>
      <w:r>
        <w:t>Expected containers:</w:t>
      </w:r>
    </w:p>
    <w:p>
      <w:pPr>
        <w:spacing w:after="120"/>
        <w:ind w:left="360"/>
      </w:pPr>
      <w:r>
        <w:rPr>
          <w:rFonts w:ascii="Consolas" w:hAnsi="Consolas"/>
          <w:sz w:val="17"/>
        </w:rPr>
        <w:t>skykin-web</w:t>
        <w:br/>
        <w:t>skykin-db</w:t>
        <w:br/>
        <w:t>skykin-freeswitch</w:t>
      </w:r>
    </w:p>
    <w:p>
      <w:pPr>
        <w:pStyle w:val="Heading1"/>
      </w:pPr>
      <w:r>
        <w:t>5. Deployment method B — Transfer prebuilt images</w:t>
      </w:r>
    </w:p>
    <w:p>
      <w:r>
        <w:t>Use this method when the cloud VM cannot build images. The Compose file is</w:t>
      </w:r>
    </w:p>
    <w:p>
      <w:r>
        <w:t>still required on the cloud VM.</w:t>
      </w:r>
    </w:p>
    <w:p>
      <w:r>
        <w:t>On the build computer:</w:t>
      </w:r>
    </w:p>
    <w:p>
      <w:pPr>
        <w:spacing w:after="120"/>
        <w:ind w:left="360"/>
      </w:pPr>
      <w:r>
        <w:rPr>
          <w:rFonts w:ascii="Consolas" w:hAnsi="Consolas"/>
          <w:sz w:val="17"/>
        </w:rPr>
        <w:t>cd C:\Users\hp\skykin-fusionpbx</w:t>
        <w:br/>
        <w:t>docker compose build</w:t>
        <w:br/>
        <w:t>docker save -o skykin-call-center-images.tar `</w:t>
        <w:br/>
        <w:t xml:space="preserve">  skykin-fusionpbx-web:latest `</w:t>
        <w:br/>
        <w:t xml:space="preserve">  skykin-fusionpbx-freeswitch:latest `</w:t>
        <w:br/>
        <w:t xml:space="preserve">  postgres:16-alpine</w:t>
      </w:r>
    </w:p>
    <w:p>
      <w:r>
        <w:t>Copy these items to the cloud VM:</w:t>
      </w:r>
    </w:p>
    <w:p>
      <w:pPr>
        <w:pStyle w:val="ListBullet"/>
      </w:pPr>
      <w:r/>
      <w:r>
        <w:rPr>
          <w:rFonts w:ascii="Consolas" w:hAnsi="Consolas"/>
          <w:sz w:val="18"/>
        </w:rPr>
        <w:t>skykin-call-center-images.tar</w:t>
      </w:r>
      <w:r/>
    </w:p>
    <w:p>
      <w:pPr>
        <w:pStyle w:val="ListBullet"/>
      </w:pPr>
      <w:r>
        <w:t xml:space="preserve">the repository directory, or at minimum </w:t>
      </w:r>
      <w:r>
        <w:rPr>
          <w:rFonts w:ascii="Consolas" w:hAnsi="Consolas"/>
          <w:sz w:val="18"/>
        </w:rPr>
        <w:t>docker-compose.yml</w:t>
      </w:r>
      <w:r>
        <w:t xml:space="preserve"> and </w:t>
      </w:r>
      <w:r>
        <w:rPr>
          <w:rFonts w:ascii="Consolas" w:hAnsi="Consolas"/>
          <w:sz w:val="18"/>
        </w:rPr>
        <w:t>.env</w:t>
      </w:r>
      <w:r/>
    </w:p>
    <w:p>
      <w:r>
        <w:t>On the cloud VM:</w:t>
      </w:r>
    </w:p>
    <w:p>
      <w:pPr>
        <w:spacing w:after="120"/>
        <w:ind w:left="360"/>
      </w:pPr>
      <w:r>
        <w:rPr>
          <w:rFonts w:ascii="Consolas" w:hAnsi="Consolas"/>
          <w:sz w:val="17"/>
        </w:rPr>
        <w:t>docker load -i skykin-call-center-images.tar</w:t>
        <w:br/>
        <w:t>cd /opt/skykin-call-center</w:t>
        <w:br/>
        <w:t>docker compose up -d --no-build</w:t>
        <w:br/>
        <w:t>docker compose ps</w:t>
      </w:r>
    </w:p>
    <w:p>
      <w:r>
        <w:t xml:space="preserve">The TAR archive is only a transport package. After </w:t>
      </w:r>
      <w:r>
        <w:rPr>
          <w:rFonts w:ascii="Consolas" w:hAnsi="Consolas"/>
          <w:sz w:val="18"/>
        </w:rPr>
        <w:t>docker load</w:t>
      </w:r>
      <w:r>
        <w:t>, Docker stores</w:t>
      </w:r>
    </w:p>
    <w:p>
      <w:r>
        <w:t>the three images separately and Compose runs them together.</w:t>
      </w:r>
    </w:p>
    <w:p>
      <w:pPr>
        <w:pStyle w:val="Heading1"/>
      </w:pPr>
      <w:r>
        <w:t>6. Restore or initialize the database</w:t>
      </w:r>
    </w:p>
    <w:p>
      <w:r>
        <w:t xml:space="preserve">A fresh Postgres volume is empty. For migration, copy </w:t>
      </w:r>
      <w:r>
        <w:rPr>
          <w:rFonts w:ascii="Consolas" w:hAnsi="Consolas"/>
          <w:sz w:val="18"/>
        </w:rPr>
        <w:t>fusionpbx.dump</w:t>
      </w:r>
      <w:r>
        <w:t xml:space="preserve"> to the</w:t>
      </w:r>
    </w:p>
    <w:p>
      <w:r>
        <w:t>cloud VM and restore it:</w:t>
      </w:r>
    </w:p>
    <w:p>
      <w:pPr>
        <w:spacing w:after="120"/>
        <w:ind w:left="360"/>
      </w:pPr>
      <w:r>
        <w:rPr>
          <w:rFonts w:ascii="Consolas" w:hAnsi="Consolas"/>
          <w:sz w:val="17"/>
        </w:rPr>
        <w:t>cd /opt/skykin-call-center</w:t>
        <w:br/>
        <w:t>docker compose exec -T db pg_restore \</w:t>
        <w:br/>
        <w:t xml:space="preserve">  -U fusionpbx \</w:t>
        <w:br/>
        <w:t xml:space="preserve">  -d fusionpbx \</w:t>
        <w:br/>
        <w:t xml:space="preserve">  --clean \</w:t>
        <w:br/>
        <w:t xml:space="preserve">  --if-exists \</w:t>
        <w:br/>
        <w:t xml:space="preserve">  &lt; /path/to/fusionpbx.dump</w:t>
      </w:r>
    </w:p>
    <w:p>
      <w:r>
        <w:t xml:space="preserve">If the dump ownership differs, add </w:t>
      </w:r>
      <w:r>
        <w:rPr>
          <w:rFonts w:ascii="Consolas" w:hAnsi="Consolas"/>
          <w:sz w:val="18"/>
        </w:rPr>
        <w:t>--no-owner --no-privileges</w:t>
      </w:r>
      <w:r>
        <w:t>.</w:t>
      </w:r>
    </w:p>
    <w:p>
      <w:r>
        <w:t>Confirm the data:</w:t>
      </w:r>
    </w:p>
    <w:p>
      <w:pPr>
        <w:spacing w:after="120"/>
        <w:ind w:left="360"/>
      </w:pPr>
      <w:r>
        <w:rPr>
          <w:rFonts w:ascii="Consolas" w:hAnsi="Consolas"/>
          <w:sz w:val="17"/>
        </w:rPr>
        <w:t>docker compose exec -T db psql \</w:t>
        <w:br/>
        <w:t xml:space="preserve">  -U fusionpbx \</w:t>
        <w:br/>
        <w:t xml:space="preserve">  -d fusionpbx \</w:t>
        <w:br/>
        <w:t xml:space="preserve">  -c "SELECT domain_name FROM v_domains;"</w:t>
        <w:br/>
        <w:br/>
        <w:t>docker compose exec -T db psql \</w:t>
        <w:br/>
        <w:t xml:space="preserve">  -U fusionpbx \</w:t>
        <w:br/>
        <w:t xml:space="preserve">  -d fusionpbx \</w:t>
        <w:br/>
        <w:t xml:space="preserve">  -c "SELECT extension FROM v_extensions ORDER BY extension;"</w:t>
      </w:r>
    </w:p>
    <w:p>
      <w:r>
        <w:t>For a new installation, complete the FusionPBX initialization and create:</w:t>
      </w:r>
    </w:p>
    <w:p>
      <w:pPr>
        <w:pStyle w:val="ListNumber"/>
      </w:pPr>
      <w:r>
        <w:t>Domain</w:t>
      </w:r>
    </w:p>
    <w:p>
      <w:pPr>
        <w:pStyle w:val="ListNumber"/>
      </w:pPr>
      <w:r>
        <w:t>Users and agent roles</w:t>
      </w:r>
    </w:p>
    <w:p>
      <w:pPr>
        <w:pStyle w:val="ListNumber"/>
      </w:pPr>
      <w:r>
        <w:t>Extensions and SIP credentials</w:t>
      </w:r>
    </w:p>
    <w:p>
      <w:pPr>
        <w:pStyle w:val="ListNumber"/>
      </w:pPr>
      <w:r>
        <w:t>Call-center agents and queues</w:t>
      </w:r>
    </w:p>
    <w:p>
      <w:pPr>
        <w:pStyle w:val="ListNumber"/>
      </w:pPr>
      <w:r>
        <w:t>Gateways/trunks and inbound routes</w:t>
      </w:r>
    </w:p>
    <w:p>
      <w:pPr>
        <w:pStyle w:val="ListNumber"/>
      </w:pPr>
      <w:r>
        <w:t>Supervisor account and permissions</w:t>
      </w:r>
    </w:p>
    <w:p>
      <w:r>
        <w:t>The dashboard application is already included. Agent, extension, queue and</w:t>
      </w:r>
    </w:p>
    <w:p>
      <w:r>
        <w:t>trunk records must still be configured or restored.</w:t>
      </w:r>
    </w:p>
    <w:p>
      <w:pPr>
        <w:pStyle w:val="Heading1"/>
      </w:pPr>
      <w:r>
        <w:t>7. HTTPS and public access</w:t>
      </w:r>
    </w:p>
    <w:p>
      <w:r>
        <w:t xml:space="preserve">Do not expose port </w:t>
      </w:r>
      <w:r>
        <w:rPr>
          <w:rFonts w:ascii="Consolas" w:hAnsi="Consolas"/>
          <w:sz w:val="18"/>
        </w:rPr>
        <w:t>8080</w:t>
      </w:r>
      <w:r>
        <w:t xml:space="preserve"> as the final agent URL. Put a trusted HTTPS reverse</w:t>
      </w:r>
    </w:p>
    <w:p>
      <w:r>
        <w:t>proxy or cloud load balancer in front of it:</w:t>
      </w:r>
    </w:p>
    <w:p>
      <w:pPr>
        <w:spacing w:after="120"/>
        <w:ind w:left="360"/>
      </w:pPr>
      <w:r>
        <w:rPr>
          <w:rFonts w:ascii="Consolas" w:hAnsi="Consolas"/>
          <w:sz w:val="17"/>
        </w:rPr>
        <w:t>https://pbx.example.com -&gt; http://127.0.0.1:8080</w:t>
      </w:r>
    </w:p>
    <w:p>
      <w:r>
        <w:t xml:space="preserve">The proxy must support WebSocket upgrades for </w:t>
      </w:r>
      <w:r>
        <w:rPr>
          <w:rFonts w:ascii="Consolas" w:hAnsi="Consolas"/>
          <w:sz w:val="18"/>
        </w:rPr>
        <w:t>/wss/</w:t>
      </w:r>
      <w:r>
        <w:t>. Browsers require trusted</w:t>
      </w:r>
    </w:p>
    <w:p>
      <w:r>
        <w:t>HTTPS/WSS for microphone access.</w:t>
      </w:r>
    </w:p>
    <w:p>
      <w:r>
        <w:t>After HTTPS is configured, agents use:</w:t>
      </w:r>
    </w:p>
    <w:p>
      <w:pPr>
        <w:spacing w:after="120"/>
        <w:ind w:left="360"/>
      </w:pPr>
      <w:r>
        <w:rPr>
          <w:rFonts w:ascii="Consolas" w:hAnsi="Consolas"/>
          <w:sz w:val="17"/>
        </w:rPr>
        <w:t>https://pbx.example.com/login.php</w:t>
        <w:br/>
        <w:t>https://pbx.example.com/app/agent_dashboard/index.php</w:t>
      </w:r>
    </w:p>
    <w:p>
      <w:r>
        <w:t>Supervisors use:</w:t>
      </w:r>
    </w:p>
    <w:p>
      <w:pPr>
        <w:spacing w:after="120"/>
        <w:ind w:left="360"/>
      </w:pPr>
      <w:r>
        <w:rPr>
          <w:rFonts w:ascii="Consolas" w:hAnsi="Consolas"/>
          <w:sz w:val="17"/>
        </w:rPr>
        <w:t>https://pbx.example.com/app/agent_dashboard/supervisor.php</w:t>
      </w:r>
    </w:p>
    <w:p>
      <w:r>
        <w:t>The images do not contain a fixed cloud IP. The cloud provider assigns the</w:t>
      </w:r>
    </w:p>
    <w:p>
      <w:r>
        <w:t>static public IP, DNS points to it, and the dashboards derive the hostname from</w:t>
      </w:r>
    </w:p>
    <w:p>
      <w:r>
        <w:t>the browser request.</w:t>
      </w:r>
    </w:p>
    <w:p>
      <w:pPr>
        <w:pStyle w:val="Heading1"/>
      </w:pPr>
      <w:r>
        <w:t>8. SIP, RTP and NAT</w:t>
      </w:r>
    </w:p>
    <w:p>
      <w:r>
        <w:t>Before production:</w:t>
      </w:r>
    </w:p>
    <w:p>
      <w:pPr>
        <w:pStyle w:val="ListNumber"/>
      </w:pPr>
      <w:r>
        <w:t>Set the SIP provider allowlist to the cloud static public IP.</w:t>
      </w:r>
    </w:p>
    <w:p>
      <w:pPr>
        <w:pStyle w:val="ListNumber"/>
      </w:pPr>
      <w:r>
        <w:t>Configure the gateway/trunk with the provider credentials.</w:t>
      </w:r>
    </w:p>
    <w:p>
      <w:pPr>
        <w:pStyle w:val="ListNumber"/>
      </w:pPr>
      <w:r>
        <w:t>Confirm FreeSWITCH advertises the public IP for external SIP and RTP.</w:t>
      </w:r>
    </w:p>
    <w:p>
      <w:pPr>
        <w:pStyle w:val="ListNumber"/>
      </w:pPr>
      <w:r>
        <w:t xml:space="preserve">Confirm the RTP range matches </w:t>
      </w:r>
      <w:r>
        <w:rPr>
          <w:rFonts w:ascii="Consolas" w:hAnsi="Consolas"/>
          <w:sz w:val="18"/>
        </w:rPr>
        <w:t>.env</w:t>
      </w:r>
      <w:r>
        <w:t>, Compose and both firewalls.</w:t>
      </w:r>
    </w:p>
    <w:p>
      <w:pPr>
        <w:pStyle w:val="ListNumber"/>
      </w:pPr>
      <w:r>
        <w:t>Test inbound, outbound, transfer, hold, recording and two-way audio.</w:t>
      </w:r>
    </w:p>
    <w:p>
      <w:r>
        <w:t xml:space="preserve">The current Compose range is </w:t>
      </w:r>
      <w:r>
        <w:rPr>
          <w:rFonts w:ascii="Consolas" w:hAnsi="Consolas"/>
          <w:sz w:val="18"/>
        </w:rPr>
        <w:t>16384–16584/udp</w:t>
      </w:r>
      <w:r>
        <w:t>. If the provider or expected</w:t>
      </w:r>
    </w:p>
    <w:p>
      <w:r>
        <w:t>concurrency needs a wider range, change the start/end values and firewall rules</w:t>
      </w:r>
    </w:p>
    <w:p>
      <w:r>
        <w:t>together.</w:t>
      </w:r>
    </w:p>
    <w:p>
      <w:r>
        <w:t>For demanding production SIP traffic, Linux host networking or hybrid mode may</w:t>
      </w:r>
    </w:p>
    <w:p>
      <w:r>
        <w:t>be more reliable than Docker port publishing. Do not switch networking modes</w:t>
      </w:r>
    </w:p>
    <w:p>
      <w:r>
        <w:t>without updating the web-to-FreeSWITCH ESL/WSS routing and retesting.</w:t>
      </w:r>
    </w:p>
    <w:p>
      <w:pPr>
        <w:pStyle w:val="Heading1"/>
      </w:pPr>
      <w:r>
        <w:t>9. Verification</w:t>
      </w:r>
    </w:p>
    <w:p>
      <w:r>
        <w:t>Container state:</w:t>
      </w:r>
    </w:p>
    <w:p>
      <w:pPr>
        <w:spacing w:after="120"/>
        <w:ind w:left="360"/>
      </w:pPr>
      <w:r>
        <w:rPr>
          <w:rFonts w:ascii="Consolas" w:hAnsi="Consolas"/>
          <w:sz w:val="17"/>
        </w:rPr>
        <w:t>docker compose ps</w:t>
      </w:r>
    </w:p>
    <w:p>
      <w:r>
        <w:t>FreeSWITCH:</w:t>
      </w:r>
    </w:p>
    <w:p>
      <w:pPr>
        <w:spacing w:after="120"/>
        <w:ind w:left="360"/>
      </w:pPr>
      <w:r>
        <w:rPr>
          <w:rFonts w:ascii="Consolas" w:hAnsi="Consolas"/>
          <w:sz w:val="17"/>
        </w:rPr>
        <w:t>docker compose exec freeswitch fs_cli -x status</w:t>
        <w:br/>
        <w:t>docker compose exec freeswitch fs_cli -x "sofia status"</w:t>
      </w:r>
    </w:p>
    <w:p>
      <w:r>
        <w:t>HTTP from the VM:</w:t>
      </w:r>
    </w:p>
    <w:p>
      <w:pPr>
        <w:spacing w:after="120"/>
        <w:ind w:left="360"/>
      </w:pPr>
      <w:r>
        <w:rPr>
          <w:rFonts w:ascii="Consolas" w:hAnsi="Consolas"/>
          <w:sz w:val="17"/>
        </w:rPr>
        <w:t>curl -I http://127.0.0.1:8080/login.php</w:t>
      </w:r>
    </w:p>
    <w:p>
      <w:r>
        <w:t>Logs:</w:t>
      </w:r>
    </w:p>
    <w:p>
      <w:pPr>
        <w:spacing w:after="120"/>
        <w:ind w:left="360"/>
      </w:pPr>
      <w:r>
        <w:rPr>
          <w:rFonts w:ascii="Consolas" w:hAnsi="Consolas"/>
          <w:sz w:val="17"/>
        </w:rPr>
        <w:t>docker compose logs --tail=100 web</w:t>
        <w:br/>
        <w:t>docker compose logs --tail=100 freeswitch</w:t>
        <w:br/>
        <w:t>docker compose logs --tail=100 db</w:t>
      </w:r>
    </w:p>
    <w:p>
      <w:r>
        <w:t>Required acceptance tests:</w:t>
      </w:r>
    </w:p>
    <w:p>
      <w:pPr>
        <w:pStyle w:val="ListBullet"/>
      </w:pPr>
      <w:r>
        <w:t>All three containers stay up; DB and FreeSWITCH report healthy.</w:t>
      </w:r>
    </w:p>
    <w:p>
      <w:pPr>
        <w:pStyle w:val="ListBullet"/>
      </w:pPr>
      <w:r>
        <w:t>HTTPS login page opens with no certificate warning.</w:t>
      </w:r>
    </w:p>
    <w:p>
      <w:pPr>
        <w:pStyle w:val="ListBullet"/>
      </w:pPr>
      <w:r>
        <w:t>Agent and supervisor can log in with correct role routing.</w:t>
      </w:r>
    </w:p>
    <w:p>
      <w:pPr>
        <w:pStyle w:val="ListBullet"/>
      </w:pPr>
      <w:r>
        <w:t>Softphone registers over WSS.</w:t>
      </w:r>
    </w:p>
    <w:p>
      <w:pPr>
        <w:pStyle w:val="ListBullet"/>
      </w:pPr>
      <w:r>
        <w:t>Inbound and outbound calls have two-way audio.</w:t>
      </w:r>
    </w:p>
    <w:p>
      <w:pPr>
        <w:pStyle w:val="ListBullet"/>
      </w:pPr>
      <w:r>
        <w:t>Agent state updates through ESL.</w:t>
      </w:r>
    </w:p>
    <w:p>
      <w:pPr>
        <w:pStyle w:val="ListBullet"/>
      </w:pPr>
      <w:r>
        <w:t>Queue routing, transfer, hold and logout work.</w:t>
      </w:r>
    </w:p>
    <w:p>
      <w:pPr>
        <w:pStyle w:val="ListBullet"/>
      </w:pPr>
      <w:r>
        <w:t>Recordings play from the dashboard.</w:t>
      </w:r>
    </w:p>
    <w:p>
      <w:pPr>
        <w:pStyle w:val="ListBullet"/>
      </w:pPr>
      <w:r>
        <w:t>Reports and evaluation pages show restored/new calls.</w:t>
      </w:r>
    </w:p>
    <w:p>
      <w:pPr>
        <w:pStyle w:val="ListBullet"/>
      </w:pPr>
      <w:r>
        <w:t xml:space="preserve">Containers remain healthy after </w:t>
      </w:r>
      <w:r>
        <w:rPr>
          <w:rFonts w:ascii="Consolas" w:hAnsi="Consolas"/>
          <w:sz w:val="18"/>
        </w:rPr>
        <w:t>docker compose restart</w:t>
      </w:r>
      <w:r>
        <w:t>.</w:t>
      </w:r>
    </w:p>
    <w:p>
      <w:r>
        <w:t>Do not declare production ready until all acceptance tests pass.</w:t>
      </w:r>
    </w:p>
    <w:p>
      <w:pPr>
        <w:pStyle w:val="Heading1"/>
      </w:pPr>
      <w:r>
        <w:t>10. Operations</w:t>
      </w:r>
    </w:p>
    <w:p>
      <w:r>
        <w:t>Start:</w:t>
      </w:r>
    </w:p>
    <w:p>
      <w:pPr>
        <w:spacing w:after="120"/>
        <w:ind w:left="360"/>
      </w:pPr>
      <w:r>
        <w:rPr>
          <w:rFonts w:ascii="Consolas" w:hAnsi="Consolas"/>
          <w:sz w:val="17"/>
        </w:rPr>
        <w:t>docker compose up -d</w:t>
      </w:r>
    </w:p>
    <w:p>
      <w:r>
        <w:t>Stop without deleting data:</w:t>
      </w:r>
    </w:p>
    <w:p>
      <w:pPr>
        <w:spacing w:after="120"/>
        <w:ind w:left="360"/>
      </w:pPr>
      <w:r>
        <w:rPr>
          <w:rFonts w:ascii="Consolas" w:hAnsi="Consolas"/>
          <w:sz w:val="17"/>
        </w:rPr>
        <w:t>docker compose down</w:t>
      </w:r>
    </w:p>
    <w:p>
      <w:r>
        <w:t>Update:</w:t>
      </w:r>
    </w:p>
    <w:p>
      <w:pPr>
        <w:spacing w:after="120"/>
        <w:ind w:left="360"/>
      </w:pPr>
      <w:r>
        <w:rPr>
          <w:rFonts w:ascii="Consolas" w:hAnsi="Consolas"/>
          <w:sz w:val="17"/>
        </w:rPr>
        <w:t>cd /opt/skykin-call-center</w:t>
        <w:br/>
        <w:t>git pull origin main</w:t>
        <w:br/>
        <w:t>docker compose up --build -d</w:t>
        <w:br/>
        <w:t>docker compose ps</w:t>
      </w:r>
    </w:p>
    <w:p>
      <w:r>
        <w:t>Follow logs:</w:t>
      </w:r>
    </w:p>
    <w:p>
      <w:pPr>
        <w:spacing w:after="120"/>
        <w:ind w:left="360"/>
      </w:pPr>
      <w:r>
        <w:rPr>
          <w:rFonts w:ascii="Consolas" w:hAnsi="Consolas"/>
          <w:sz w:val="17"/>
        </w:rPr>
        <w:t>docker compose logs -f web freeswitch</w:t>
      </w:r>
    </w:p>
    <w:p>
      <w:r>
        <w:t xml:space="preserve">Never use </w:t>
      </w:r>
      <w:r>
        <w:rPr>
          <w:rFonts w:ascii="Consolas" w:hAnsi="Consolas"/>
          <w:sz w:val="18"/>
        </w:rPr>
        <w:t>docker compose down -v</w:t>
      </w:r>
      <w:r>
        <w:t xml:space="preserve"> in production unless intentionally deleting</w:t>
      </w:r>
    </w:p>
    <w:p>
      <w:r>
        <w:t>the database and recording volumes.</w:t>
      </w:r>
    </w:p>
    <w:p>
      <w:pPr>
        <w:pStyle w:val="Heading1"/>
      </w:pPr>
      <w:r>
        <w:t>11. Backup</w:t>
      </w:r>
    </w:p>
    <w:p>
      <w:r>
        <w:t>Database:</w:t>
      </w:r>
    </w:p>
    <w:p>
      <w:pPr>
        <w:spacing w:after="120"/>
        <w:ind w:left="360"/>
      </w:pPr>
      <w:r>
        <w:rPr>
          <w:rFonts w:ascii="Consolas" w:hAnsi="Consolas"/>
          <w:sz w:val="17"/>
        </w:rPr>
        <w:t>docker compose exec -T db pg_dump \</w:t>
        <w:br/>
        <w:t xml:space="preserve">  -U fusionpbx \</w:t>
        <w:br/>
        <w:t xml:space="preserve">  -Fc fusionpbx \</w:t>
        <w:br/>
        <w:t xml:space="preserve">  &gt; fusionpbx_$(date +%Y%m%d_%H%M).dump</w:t>
      </w:r>
    </w:p>
    <w:p>
      <w:r>
        <w:t>List volumes:</w:t>
      </w:r>
    </w:p>
    <w:p>
      <w:pPr>
        <w:spacing w:after="120"/>
        <w:ind w:left="360"/>
      </w:pPr>
      <w:r>
        <w:rPr>
          <w:rFonts w:ascii="Consolas" w:hAnsi="Consolas"/>
          <w:sz w:val="17"/>
        </w:rPr>
        <w:t>docker volume ls | grep skykin</w:t>
      </w:r>
    </w:p>
    <w:p>
      <w:r>
        <w:t>Back up both named volumes:</w:t>
      </w:r>
    </w:p>
    <w:p>
      <w:pPr>
        <w:pStyle w:val="ListBullet"/>
      </w:pPr>
      <w:r/>
      <w:r>
        <w:rPr>
          <w:rFonts w:ascii="Consolas" w:hAnsi="Consolas"/>
          <w:sz w:val="18"/>
        </w:rPr>
        <w:t>skykin_pgdata</w:t>
      </w:r>
      <w:r/>
    </w:p>
    <w:p>
      <w:pPr>
        <w:pStyle w:val="ListBullet"/>
      </w:pPr>
      <w:r/>
      <w:r>
        <w:rPr>
          <w:rFonts w:ascii="Consolas" w:hAnsi="Consolas"/>
          <w:sz w:val="18"/>
        </w:rPr>
        <w:t>skykin_recordings</w:t>
      </w:r>
      <w:r/>
    </w:p>
    <w:p>
      <w:r>
        <w:t>Store backups outside the VM and test restoration regularly.</w:t>
      </w:r>
    </w:p>
    <w:p>
      <w:pPr>
        <w:pStyle w:val="Heading1"/>
      </w:pPr>
      <w:r>
        <w:t>12. Rollback</w:t>
      </w:r>
    </w:p>
    <w:p>
      <w:r>
        <w:t>Before updating, record the working commit and image IDs:</w:t>
      </w:r>
    </w:p>
    <w:p>
      <w:pPr>
        <w:spacing w:after="120"/>
        <w:ind w:left="360"/>
      </w:pPr>
      <w:r>
        <w:rPr>
          <w:rFonts w:ascii="Consolas" w:hAnsi="Consolas"/>
          <w:sz w:val="17"/>
        </w:rPr>
        <w:t>git rev-parse HEAD</w:t>
        <w:br/>
        <w:t>docker images --digests | grep skykin</w:t>
      </w:r>
    </w:p>
    <w:p>
      <w:r>
        <w:t>To roll back code:</w:t>
      </w:r>
    </w:p>
    <w:p>
      <w:pPr>
        <w:spacing w:after="120"/>
        <w:ind w:left="360"/>
      </w:pPr>
      <w:r>
        <w:rPr>
          <w:rFonts w:ascii="Consolas" w:hAnsi="Consolas"/>
          <w:sz w:val="17"/>
        </w:rPr>
        <w:t>git checkout WORKING_COMMIT</w:t>
        <w:br/>
        <w:t>docker compose up --build -d</w:t>
      </w:r>
    </w:p>
    <w:p>
      <w:r>
        <w:t>For a failed migration, restore the previous DB dump and DNS/trunk routing.</w:t>
      </w:r>
    </w:p>
    <w:p>
      <w:pPr>
        <w:pStyle w:val="Heading1"/>
      </w:pPr>
      <w:r>
        <w:t>13. Troubleshooting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Problem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Check</w:t>
            </w:r>
          </w:p>
        </w:tc>
      </w:tr>
      <w:tr>
        <w:tc>
          <w:tcPr>
            <w:tcW w:type="dxa" w:w="5112"/>
          </w:tcPr>
          <w:p>
            <w:r>
              <w:t>Web does not open</w:t>
            </w:r>
          </w:p>
        </w:tc>
        <w:tc>
          <w:tcPr>
            <w:tcW w:type="dxa" w:w="5112"/>
          </w:tcPr>
          <w:p>
            <w:r>
              <w:t>docker compose ps, then docker compose logs web</w:t>
            </w:r>
          </w:p>
        </w:tc>
      </w:tr>
      <w:tr>
        <w:tc>
          <w:tcPr>
            <w:tcW w:type="dxa" w:w="5112"/>
          </w:tcPr>
          <w:p>
            <w:r>
              <w:t>Empty dashboards</w:t>
            </w:r>
          </w:p>
        </w:tc>
        <w:tc>
          <w:tcPr>
            <w:tcW w:type="dxa" w:w="5112"/>
          </w:tcPr>
          <w:p>
            <w:r>
              <w:t>Database was not restored, or the FusionPBX domain differs</w:t>
            </w:r>
          </w:p>
        </w:tc>
      </w:tr>
      <w:tr>
        <w:tc>
          <w:tcPr>
            <w:tcW w:type="dxa" w:w="5112"/>
          </w:tcPr>
          <w:p>
            <w:r>
              <w:t>Agent state is stuck</w:t>
            </w:r>
          </w:p>
        </w:tc>
        <w:tc>
          <w:tcPr>
            <w:tcW w:type="dxa" w:w="5112"/>
          </w:tcPr>
          <w:p>
            <w:r>
              <w:t>ESL_HOST=freeswitch; verify ESL password and FreeSWITCH logs</w:t>
            </w:r>
          </w:p>
        </w:tc>
      </w:tr>
      <w:tr>
        <w:tc>
          <w:tcPr>
            <w:tcW w:type="dxa" w:w="5112"/>
          </w:tcPr>
          <w:p>
            <w:r>
              <w:t>Softphone does not register</w:t>
            </w:r>
          </w:p>
        </w:tc>
        <w:tc>
          <w:tcPr>
            <w:tcW w:type="dxa" w:w="5112"/>
          </w:tcPr>
          <w:p>
            <w:r>
              <w:t>HTTPS certificate, /wss/ proxy, extension credentials</w:t>
            </w:r>
          </w:p>
        </w:tc>
      </w:tr>
      <w:tr>
        <w:tc>
          <w:tcPr>
            <w:tcW w:type="dxa" w:w="5112"/>
          </w:tcPr>
          <w:p>
            <w:r>
              <w:t>No inbound calls</w:t>
            </w:r>
          </w:p>
        </w:tc>
        <w:tc>
          <w:tcPr>
            <w:tcW w:type="dxa" w:w="5112"/>
          </w:tcPr>
          <w:p>
            <w:r>
              <w:t>SIP provider allowlist, gateway registration, public SIP IP</w:t>
            </w:r>
          </w:p>
        </w:tc>
      </w:tr>
      <w:tr>
        <w:tc>
          <w:tcPr>
            <w:tcW w:type="dxa" w:w="5112"/>
          </w:tcPr>
          <w:p>
            <w:r>
              <w:t>One-way/no audio</w:t>
            </w:r>
          </w:p>
        </w:tc>
        <w:tc>
          <w:tcPr>
            <w:tcW w:type="dxa" w:w="5112"/>
          </w:tcPr>
          <w:p>
            <w:r>
              <w:t>Public RTP IP, UDP range and NAT/firewall</w:t>
            </w:r>
          </w:p>
        </w:tc>
      </w:tr>
      <w:tr>
        <w:tc>
          <w:tcPr>
            <w:tcW w:type="dxa" w:w="5112"/>
          </w:tcPr>
          <w:p>
            <w:r>
              <w:t>FreeSWITCH unhealthy</w:t>
            </w:r>
          </w:p>
        </w:tc>
        <w:tc>
          <w:tcPr>
            <w:tcW w:type="dxa" w:w="5112"/>
          </w:tcPr>
          <w:p>
            <w:r>
              <w:t>docker compose logs freeswitch; verify its config bootstrap</w:t>
            </w:r>
          </w:p>
        </w:tc>
      </w:tr>
      <w:tr>
        <w:tc>
          <w:tcPr>
            <w:tcW w:type="dxa" w:w="5112"/>
          </w:tcPr>
          <w:p>
            <w:r>
              <w:t>Data disappeared</w:t>
            </w:r>
          </w:p>
        </w:tc>
        <w:tc>
          <w:tcPr>
            <w:tcW w:type="dxa" w:w="5112"/>
          </w:tcPr>
          <w:p>
            <w:r>
              <w:t>Wrong Compose project/volume; do not recreate with down -v</w:t>
            </w:r>
          </w:p>
        </w:tc>
      </w:tr>
    </w:tbl>
    <w:p/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SkyKin Call Center Docker Deployment Manual</dc:title>
  <dc:subject>Deployment of web, PostgreSQL and FreeSWITCH with Docker Compose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